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Bogotá, 16 de marzo de 2026</w:t>
      </w:r>
    </w:p>
    <w:p/>
    <w:p>
      <w:r>
        <w:t>Señores</w:t>
      </w:r>
    </w:p>
    <w:p>
      <w:r>
        <w:t>Juzgado Primero de Familia</w:t>
      </w:r>
    </w:p>
    <w:p>
      <w:r>
        <w:t>E.     S.     D.</w:t>
      </w:r>
    </w:p>
    <w:p/>
    <w:p>
      <w:r>
        <w:rPr>
          <w:b/>
        </w:rPr>
        <w:t xml:space="preserve">Asunto: </w:t>
      </w:r>
      <w:r>
        <w:t>PODER ESPECIAL</w:t>
      </w:r>
    </w:p>
    <w:p/>
    <w:p>
      <w:r>
        <w:t>Juan Pérez, colombiano(a), mayor de edad, identificado(a) con cédula de ciudadanía No. 12345678 de Bogotá, domiciliado(a) en la Calle 10 # 20-30, correo electrónico juan@email.com, celular 3000000000, obrando en nombre propio otorgo PODER ESPECIAL AMPLIO Y SUFICIENTE al abogado(a) Ana Torres, igualmente mayor y domiciliado(a) en la Carrera 5 # 20-10, Abogado(a) Titulado(a) en ejercicio, identificado(a) con la Cédula de Ciudadanía No. 87654321, expedida en Bogotá, y portador(a) de la tarjeta profesional No. 123456 del Consejo Superior de la Judicatura, correo electrónico ana@email.com, celular 3100000000, para que en mi nombre solicite, tramite y lleve hasta su terminación proceso de Alimentos en contra de Carlos López, colombiano(a), mayor de edad, identificado(a) con cédula de ciudadanía No. 11111111 de Medellín, domiciliado(a) en la Calle 50 # 10-20, correo electrónico carlos@email.com, celular 3200000000.</w:t>
      </w:r>
    </w:p>
    <w:p/>
    <w:p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/>
    <w:p>
      <w:r>
        <w:t>Sírvase reconocerle personería en los términos y para los fines aquí señalados.</w:t>
      </w:r>
    </w:p>
    <w:p/>
    <w:p>
      <w:r>
        <w:t>Atentamente,</w:t>
      </w:r>
    </w:p>
    <w:p/>
    <w:p>
      <w:r>
        <w:t>____________________________</w:t>
      </w:r>
    </w:p>
    <w:p>
      <w:r>
        <w:t>Print: Juan Pérez</w:t>
      </w:r>
    </w:p>
    <w:p>
      <w:r>
        <w:t>Print: C.C. 12345678 de Bogotá</w:t>
      </w:r>
    </w:p>
    <w:p/>
    <w:p>
      <w:r>
        <w:t>Acepto</w:t>
      </w:r>
    </w:p>
    <w:p/>
    <w:p>
      <w:r>
        <w:t>____________________________</w:t>
      </w:r>
    </w:p>
    <w:p>
      <w:r>
        <w:t>Print: Ana Torres</w:t>
      </w:r>
    </w:p>
    <w:p>
      <w:r>
        <w:t>Print: C.C. 87654321 de Bogotá</w:t>
      </w:r>
    </w:p>
    <w:p>
      <w:r>
        <w:t>Print: T.P. No. 123456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