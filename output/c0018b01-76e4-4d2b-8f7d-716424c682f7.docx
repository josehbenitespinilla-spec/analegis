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Fortul, cbvzxbzxbgzx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CBZXCBXZFBXZFBZXF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XZBVZXFBFZ</w:t>
      </w:r>
      <w:r>
        <w:t xml:space="preserve">, colombiano(a), mayor de edad, identificado(a) con cédula de ciudadanía No. </w:t>
      </w:r>
      <w:r>
        <w:t>bbxzbzxfbzfb</w:t>
      </w:r>
      <w:r>
        <w:t xml:space="preserve"> de </w:t>
      </w:r>
      <w:r>
        <w:t>Pácora</w:t>
      </w:r>
      <w:r>
        <w:t xml:space="preserve">, domiciliado(a) en la </w:t>
      </w:r>
      <w:r>
        <w:t>vbzxfbvsfzbzsfb</w:t>
      </w:r>
      <w:r>
        <w:t xml:space="preserve">, correo electrónico </w:t>
      </w:r>
      <w:r>
        <w:t>vbzsbszfbfsadbf</w:t>
      </w:r>
      <w:r>
        <w:t xml:space="preserve">, celular </w:t>
      </w:r>
      <w:r>
        <w:t>bsfbsfrb</w:t>
      </w:r>
      <w:r>
        <w:t xml:space="preserve"> y </w:t>
      </w:r>
      <w:r>
        <w:rPr>
          <w:b/>
        </w:rPr>
        <w:t>.JKL-.UIL.-IUL-</w:t>
      </w:r>
      <w:r>
        <w:t xml:space="preserve">, colombiano(a), mayor de edad, identificado(a) con cédula de ciudadanía No. </w:t>
      </w:r>
      <w:r>
        <w:t>kñ-jkñl-kjñ-ñkj</w:t>
      </w:r>
      <w:r>
        <w:t xml:space="preserve"> de </w:t>
      </w:r>
      <w:r>
        <w:t>Arauquita</w:t>
      </w:r>
      <w:r>
        <w:t xml:space="preserve">, domiciliado(a) en la </w:t>
      </w:r>
      <w:r>
        <w:t>kjñ-jkñ-</w:t>
      </w:r>
      <w:r>
        <w:t xml:space="preserve">, correo electrónico </w:t>
      </w:r>
      <w:r>
        <w:t>kñ-jkñ-</w:t>
      </w:r>
      <w:r>
        <w:t xml:space="preserve">, celular </w:t>
      </w:r>
      <w:r>
        <w:t>-jkñ-k.ñkj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,HJKL.JK.J</w:t>
      </w:r>
      <w:r>
        <w:t xml:space="preserve">, igualmente mayor y domiciliado(a) en la </w:t>
      </w:r>
      <w:r>
        <w:t>j.jhl.jl.</w:t>
      </w:r>
      <w:r>
        <w:t xml:space="preserve">, Abogado(a) Titulado(a) en ejercicio, identificado(a) con la Cédula de Ciudadanía No. </w:t>
      </w:r>
      <w:r>
        <w:t>.hjn.jh.jl</w:t>
      </w:r>
      <w:r>
        <w:t xml:space="preserve">, expedida en </w:t>
      </w:r>
      <w:r>
        <w:t>San juan del cesar</w:t>
      </w:r>
      <w:r>
        <w:t xml:space="preserve">, y portador(a) de la tarjeta profesional No. </w:t>
      </w:r>
      <w:r>
        <w:t>jh,lkll</w:t>
      </w:r>
      <w:r>
        <w:t xml:space="preserve"> del C. S. de la Judicatura, correo electrónico </w:t>
      </w:r>
      <w:r>
        <w:t>hjl.jl.hjkl</w:t>
      </w:r>
      <w:r>
        <w:t xml:space="preserve">, celular </w:t>
      </w:r>
      <w:r>
        <w:t>jl,.hjkl,hjl</w:t>
      </w:r>
      <w:r>
        <w:t xml:space="preserve">, para que en mi nombre solicite, tramite y lleve hasta su terminación proceso de </w:t>
      </w:r>
      <w:r>
        <w:rPr>
          <w:b/>
        </w:rPr>
        <w:t>VZFBVZBZXFBGZXB</w:t>
      </w:r>
      <w:r>
        <w:t xml:space="preserve"> en contra de </w:t>
      </w:r>
      <w:r>
        <w:rPr>
          <w:b/>
        </w:rPr>
        <w:t>,LJMNLHJL.HJ</w:t>
      </w:r>
      <w:r>
        <w:t xml:space="preserve">, colombiano(a), mayor de edad, identificado(a) con cédula de ciudadanía No. </w:t>
      </w:r>
      <w:r>
        <w:t>jhljhl.hjkl-.hjl</w:t>
      </w:r>
      <w:r>
        <w:t xml:space="preserve"> de </w:t>
      </w:r>
      <w:r>
        <w:t>Calamar</w:t>
      </w:r>
      <w:r>
        <w:t xml:space="preserve">, domiciliado(a) en la </w:t>
      </w:r>
      <w:r>
        <w:t>jl,jl-.jhl-.hjl-jl</w:t>
      </w:r>
      <w:r>
        <w:t xml:space="preserve">, correo electrónico </w:t>
      </w:r>
      <w:r>
        <w:t>.jhljhl.lhj</w:t>
      </w:r>
      <w:r>
        <w:t xml:space="preserve">, celular </w:t>
      </w:r>
      <w:r>
        <w:t>.jkljljhljkl</w:t>
      </w:r>
      <w:r>
        <w:t xml:space="preserve"> y </w:t>
      </w:r>
      <w:r>
        <w:rPr>
          <w:b/>
        </w:rPr>
        <w:t>JHLKLJJKLLKJ</w:t>
      </w:r>
      <w:r>
        <w:t xml:space="preserve">, colombiano(a), mayor de edad, identificado(a) con cédula de ciudadanía No. </w:t>
      </w:r>
      <w:r>
        <w:t>czsdvsdvzsdv</w:t>
      </w:r>
      <w:r>
        <w:t xml:space="preserve"> de </w:t>
      </w:r>
      <w:r>
        <w:t>Calamar</w:t>
      </w:r>
      <w:r>
        <w:t xml:space="preserve">, domiciliado(a) en la </w:t>
      </w:r>
      <w:r>
        <w:t>vzsdvbzxvbzdvb</w:t>
      </w:r>
      <w:r>
        <w:t xml:space="preserve">, correo electrónico </w:t>
      </w:r>
      <w:r>
        <w:t>vzxvzxdvz</w:t>
      </w:r>
      <w:r>
        <w:t xml:space="preserve">, celular </w:t>
      </w:r>
      <w:r>
        <w:t>vzvdzvzdvzs</w:t>
      </w:r>
      <w:r>
        <w:t xml:space="preserve"> y contra los herederos indeterminados de </w:t>
      </w:r>
      <w:r>
        <w:rPr>
          <w:b/>
        </w:rPr>
        <w:t>VZXFBZZBDXZBVZ</w:t>
      </w:r>
      <w:r>
        <w:t xml:space="preserve"> y </w:t>
      </w:r>
      <w:r>
        <w:rPr>
          <w:b/>
        </w:rPr>
        <w:t>VZVZXDVZXVBZXDV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XZBVZXFBFZ</w:t>
      </w:r>
    </w:p>
    <w:p>
      <w:pPr>
        <w:jc w:val="both"/>
      </w:pPr>
      <w:r>
        <w:rPr>
          <w:b/>
        </w:rPr>
        <w:t>C.C. bbxzbzxfbzfb de Pácora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.JKL-.UIL.-IUL-</w:t>
      </w:r>
    </w:p>
    <w:p>
      <w:pPr>
        <w:jc w:val="both"/>
      </w:pPr>
      <w:r>
        <w:rPr>
          <w:b/>
        </w:rPr>
        <w:t>C.C. kñ-jkñl-kjñ-ñkj de Arauquita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,HJKL.JK.J</w:t>
      </w:r>
    </w:p>
    <w:p>
      <w:pPr>
        <w:jc w:val="both"/>
      </w:pPr>
      <w:r>
        <w:rPr>
          <w:b/>
        </w:rPr>
        <w:t>C.C. .hjn.jh.jl de San juan del cesar</w:t>
      </w:r>
    </w:p>
    <w:p>
      <w:pPr>
        <w:jc w:val="both"/>
      </w:pPr>
      <w:r>
        <w:rPr>
          <w:b/>
        </w:rPr>
        <w:t>T.P. No. jh,lkll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