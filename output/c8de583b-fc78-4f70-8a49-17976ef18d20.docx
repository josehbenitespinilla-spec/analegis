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Sdfasdfas, dfadsfsaf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FASDFAS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SDFASDFDAS</w:t>
      </w:r>
      <w:r>
        <w:t xml:space="preserve">, colombiano(a), mayor de edad, identificado(a) con cédula de ciudadanía No. </w:t>
      </w:r>
      <w:r>
        <w:t>asdfasf</w:t>
      </w:r>
      <w:r>
        <w:t xml:space="preserve"> de </w:t>
      </w:r>
      <w:r>
        <w:t>Fsadf</w:t>
      </w:r>
      <w:r>
        <w:t xml:space="preserve">, domiciliado(a) en la </w:t>
      </w:r>
      <w:r>
        <w:t>asdfasdfas</w:t>
      </w:r>
      <w:r>
        <w:t xml:space="preserve">, correo electrónico </w:t>
      </w:r>
      <w:r>
        <w:t>vsadv</w:t>
      </w:r>
      <w:r>
        <w:t xml:space="preserve">, celular </w:t>
      </w:r>
      <w:r>
        <w:t>fsadfasf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FSADFASDFAS</w:t>
      </w:r>
      <w:r>
        <w:t xml:space="preserve">, igualmente mayor y domiciliado(a) en la </w:t>
      </w:r>
      <w:r>
        <w:t>fvasdfvasd</w:t>
      </w:r>
      <w:r>
        <w:t xml:space="preserve">, Abogado(a) Titulado(a) en ejercicio, identificado(a) con la Cédula de Ciudadanía No. </w:t>
      </w:r>
      <w:r>
        <w:t>asdfas</w:t>
      </w:r>
      <w:r>
        <w:t xml:space="preserve">, expedida en </w:t>
      </w:r>
      <w:r>
        <w:t>Fasdfas</w:t>
      </w:r>
      <w:r>
        <w:t xml:space="preserve">, y portador(a) de la tarjeta profesional No. </w:t>
      </w:r>
      <w:r>
        <w:t>vasdvcas</w:t>
      </w:r>
      <w:r>
        <w:t xml:space="preserve"> del C. S. de la Judicatura, correo electrónico </w:t>
      </w:r>
      <w:r>
        <w:t>vcasdfvasd</w:t>
      </w:r>
      <w:r>
        <w:t xml:space="preserve">, celular </w:t>
      </w:r>
      <w:r>
        <w:t>fasdfa</w:t>
      </w:r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  <w:t>ASDFASDF</w:t>
      </w:r>
      <w:r>
        <w:t xml:space="preserve">, colombiano(a), mayor de edad, identificado(a) con cédula de ciudadanía No. </w:t>
      </w:r>
      <w:r>
        <w:t>fsdafas</w:t>
      </w:r>
      <w:r>
        <w:t xml:space="preserve"> de </w:t>
      </w:r>
      <w:r>
        <w:t>Vzcva</w:t>
      </w:r>
      <w:r>
        <w:t xml:space="preserve">, domiciliado(a) en la </w:t>
      </w:r>
      <w:r>
        <w:t>vsadfavs</w:t>
      </w:r>
      <w:r>
        <w:t xml:space="preserve">, correo electrónico </w:t>
      </w:r>
      <w:r>
        <w:t>dvssadv</w:t>
      </w:r>
      <w:r>
        <w:t xml:space="preserve">, celular </w:t>
      </w:r>
      <w:r>
        <w:t>vasdvas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SDFASDFDAS</w:t>
      </w:r>
    </w:p>
    <w:p>
      <w:pPr>
        <w:jc w:val="both"/>
      </w:pPr>
      <w:r>
        <w:rPr>
          <w:b/>
        </w:rPr>
        <w:t>C.C. asdfasf de Fsadf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FSADFASDFAS</w:t>
      </w:r>
    </w:p>
    <w:p>
      <w:pPr>
        <w:jc w:val="both"/>
      </w:pPr>
      <w:r>
        <w:rPr>
          <w:b/>
        </w:rPr>
        <w:t>C.C. asdfas de Fasdfas</w:t>
      </w:r>
    </w:p>
    <w:p>
      <w:pPr>
        <w:jc w:val="both"/>
      </w:pPr>
      <w:r>
        <w:rPr>
          <w:b/>
        </w:rPr>
        <w:t>T.P. No. vasdvcas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