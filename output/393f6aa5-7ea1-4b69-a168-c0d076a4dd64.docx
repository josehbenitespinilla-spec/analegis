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Sdfafac, dcvdcvadscv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VSDVSAV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VSV SZV S S</w:t>
      </w:r>
      <w:r>
        <w:t xml:space="preserve">, colombiano(a), mayor de edad, identificado(a) con cédula de ciudadanía No. </w:t>
      </w:r>
      <w:r>
        <w:t>vsvsvs</w:t>
      </w:r>
      <w:r>
        <w:t xml:space="preserve"> de </w:t>
      </w:r>
      <w:r>
        <w:t>Sdfafac</w:t>
      </w:r>
      <w:r>
        <w:t xml:space="preserve">, domiciliado(a) en la </w:t>
      </w:r>
      <w:r>
        <w:t>sdvsdvasdvsd</w:t>
      </w:r>
      <w:r>
        <w:t xml:space="preserve">, correo electrónico </w:t>
      </w:r>
      <w:r>
        <w:t>vsadvasv</w:t>
      </w:r>
      <w:r>
        <w:t xml:space="preserve">, celular </w:t>
      </w:r>
      <w:r>
        <w:t>asdvcsadvas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VSV SZV S S</w:t>
      </w:r>
      <w:r>
        <w:t xml:space="preserve">, igualmente mayor y domiciliado(a) en la </w:t>
      </w:r>
      <w:r>
        <w:t>sdvsdvasdvsd</w:t>
      </w:r>
      <w:r>
        <w:t xml:space="preserve">, Abogado(a) Titulado(a) en ejercicio, identificado(a) con la Cédula de Ciudadanía No. </w:t>
      </w:r>
      <w:r>
        <w:t>vsvsvs</w:t>
      </w:r>
      <w:r>
        <w:t xml:space="preserve">, expedida en </w:t>
      </w:r>
      <w:r>
        <w:t>Vsadvasdv</w:t>
      </w:r>
      <w:r>
        <w:t xml:space="preserve">, y portador(a) de la tarjeta profesional No. </w:t>
      </w:r>
      <w:r>
        <w:t>vsaddva</w:t>
      </w:r>
      <w:r>
        <w:t xml:space="preserve"> del C. S. de la Judicatura, correo electrónico </w:t>
      </w:r>
      <w:r>
        <w:t>vsadvasv</w:t>
      </w:r>
      <w:r>
        <w:t xml:space="preserve">, celular </w:t>
      </w:r>
      <w:r>
        <w:t>asdvcsadvas</w:t>
      </w:r>
      <w:r>
        <w:t xml:space="preserve">, para que en mi nombre solicite, tramite y lleve hasta su terminación proceso de </w:t>
      </w:r>
      <w:r>
        <w:rPr>
          <w:b/>
        </w:rPr>
        <w:t>SDVSDVS</w:t>
      </w:r>
      <w:r>
        <w:t xml:space="preserve"> en contra de 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VSV SZV S S</w:t>
      </w:r>
    </w:p>
    <w:p>
      <w:pPr>
        <w:jc w:val="both"/>
      </w:pPr>
      <w:r>
        <w:rPr>
          <w:b/>
        </w:rPr>
        <w:t>C.C. vsvsvs de Sdfafac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VSV SZV S S</w:t>
      </w:r>
    </w:p>
    <w:p>
      <w:pPr>
        <w:jc w:val="both"/>
      </w:pPr>
      <w:r>
        <w:rPr>
          <w:b/>
        </w:rPr>
        <w:t>C.C. vsvsvs de Vsadvasdv</w:t>
      </w:r>
    </w:p>
    <w:p>
      <w:pPr>
        <w:jc w:val="both"/>
      </w:pPr>
      <w:r>
        <w:rPr>
          <w:b/>
        </w:rPr>
        <w:t>T.P. No. vsaddva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