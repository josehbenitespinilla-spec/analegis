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Alejandría, xvzxvbzsv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ZDFSGVZSDFGVBZFVB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CVZXBVZSDFGVBZSFDVFZDVZSX</w:t>
      </w:r>
      <w:r>
        <w:t xml:space="preserve">, identificada con NIT </w:t>
      </w:r>
      <w:r>
        <w:t>vzbvzfvbz</w:t>
      </w:r>
      <w:r>
        <w:t xml:space="preserve">, representada legalmente por </w:t>
      </w:r>
      <w:r>
        <w:rPr>
          <w:b/>
        </w:rPr>
        <w:t>FVBZXDVBZSDFVZSDX</w:t>
      </w:r>
      <w:r>
        <w:t xml:space="preserve">, con domicilio en </w:t>
      </w:r>
      <w:r>
        <w:t>cdvzvbzxvz</w:t>
      </w:r>
      <w:r>
        <w:t xml:space="preserve">, correo electrónico </w:t>
      </w:r>
      <w:r>
        <w:t>vzvzs&lt;dvzs</w:t>
      </w:r>
      <w:r>
        <w:t xml:space="preserve">, celular </w:t>
      </w:r>
      <w:r>
        <w:t>xc vzxcv bzxfdv</w:t>
      </w:r>
      <w:r>
        <w:t xml:space="preserve"> y </w:t>
      </w:r>
      <w:r>
        <w:rPr>
          <w:b/>
        </w:rPr>
        <w:t>CVZXVBZXVBVBZ</w:t>
      </w:r>
      <w:r>
        <w:t xml:space="preserve">, identificada con NIT </w:t>
      </w:r>
      <w:r>
        <w:t>vzxfbvxzbvz</w:t>
      </w:r>
      <w:r>
        <w:t xml:space="preserve">, representada legalmente por </w:t>
      </w:r>
      <w:r>
        <w:rPr>
          <w:b/>
        </w:rPr>
        <w:t>DZSFVBZFVBZS</w:t>
      </w:r>
      <w:r>
        <w:t xml:space="preserve">, con domicilio en </w:t>
      </w:r>
      <w:r>
        <w:t>vzfbvzvbzsfdv</w:t>
      </w:r>
      <w:r>
        <w:t xml:space="preserve">, correo electrónico </w:t>
      </w:r>
      <w:r>
        <w:t>fdszzvzdxvzxdzx</w:t>
      </w:r>
      <w:r>
        <w:t xml:space="preserve">, celular </w:t>
      </w:r>
      <w:r>
        <w:t>vzdvzsdfvzds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K,HJK.,JHK,.H</w:t>
      </w:r>
      <w:r>
        <w:t xml:space="preserve">, igualmente mayor y domiciliado(a) en la </w:t>
      </w:r>
      <w:r>
        <w:t>jhk,hjk,hjk,hj</w:t>
      </w:r>
      <w:r>
        <w:t xml:space="preserve">, Abogado(a) Titulado(a) en ejercicio, identificado(a) con la Cédula de Ciudadanía No. </w:t>
      </w:r>
      <w:r>
        <w:t>jk,.hjk,hj</w:t>
      </w:r>
      <w:r>
        <w:t xml:space="preserve">, expedida en </w:t>
      </w:r>
      <w:r>
        <w:t>Urumita</w:t>
      </w:r>
      <w:r>
        <w:t xml:space="preserve">, y portador(a) de la tarjeta profesional No. </w:t>
      </w:r>
      <w:r>
        <w:t>l.jhkl.jh</w:t>
      </w:r>
      <w:r>
        <w:t xml:space="preserve"> del C. S. de la Judicatura, correo electrónico </w:t>
      </w:r>
      <w:r>
        <w:t>k,h,kjh</w:t>
      </w:r>
      <w:r>
        <w:t xml:space="preserve">, celular </w:t>
      </w:r>
      <w:r>
        <w:t>k,hjk,hjk</w:t>
      </w:r>
      <w:r>
        <w:t xml:space="preserve">, para que en mi nombre solicite, tramite y lleve hasta su terminación proceso de </w:t>
      </w:r>
      <w:r>
        <w:rPr>
          <w:b/>
        </w:rPr>
        <w:t>VBZXBZFBDXZFBDFBZSDFB</w:t>
      </w:r>
      <w:r>
        <w:t xml:space="preserve"> en contra de </w:t>
      </w:r>
      <w:r>
        <w:rPr>
          <w:b/>
        </w:rPr>
        <w:t>DSGVSGVASFGASFG</w:t>
      </w:r>
      <w:r>
        <w:t xml:space="preserve">, colombiano(a), mayor de edad, identificado(a) con cédula de ciudadanía No. </w:t>
      </w:r>
      <w:r>
        <w:t>dfvsfvbgsafdvas</w:t>
      </w:r>
      <w:r>
        <w:t xml:space="preserve"> de </w:t>
      </w:r>
      <w:r/>
      <w:r>
        <w:t xml:space="preserve">, domiciliado(a) en la </w:t>
      </w:r>
      <w:r>
        <w:t>vzdvbzsdv</w:t>
      </w:r>
      <w:r>
        <w:t xml:space="preserve">, correo electrónico </w:t>
      </w:r>
      <w:r>
        <w:t>dvzdvsadbg</w:t>
      </w:r>
      <w:r>
        <w:t xml:space="preserve">, celular </w:t>
      </w:r>
      <w:r>
        <w:t>dvzdvbgs</w:t>
      </w:r>
      <w:r>
        <w:t xml:space="preserve">, </w:t>
      </w:r>
      <w:r>
        <w:rPr>
          <w:b/>
        </w:rPr>
        <w:t>VSAFGBSADFBSDFVBSA</w:t>
      </w:r>
      <w:r>
        <w:t xml:space="preserve">, colombiano(a), mayor de edad, identificado(a) con cédula de ciudadanía No. </w:t>
      </w:r>
      <w:r>
        <w:t>vsvbfsafgbsadfb</w:t>
      </w:r>
      <w:r>
        <w:t xml:space="preserve"> de </w:t>
      </w:r>
      <w:r/>
      <w:r>
        <w:t xml:space="preserve">, domiciliado(a) en la </w:t>
      </w:r>
      <w:r>
        <w:t>vzxbvzbdzs</w:t>
      </w:r>
      <w:r>
        <w:t xml:space="preserve">, correo electrónico </w:t>
      </w:r>
      <w:r>
        <w:t>fczvbsbs</w:t>
      </w:r>
      <w:r>
        <w:t xml:space="preserve">, celular </w:t>
      </w:r>
      <w:r>
        <w:t>vzbvsadfvbsz</w:t>
      </w:r>
      <w:r>
        <w:t xml:space="preserve">, </w:t>
      </w:r>
      <w:r>
        <w:rPr>
          <w:b/>
        </w:rPr>
        <w:t>BVSDFVBSDFBSDF</w:t>
      </w:r>
      <w:r>
        <w:t xml:space="preserve">, colombiano(a), mayor de edad, identificado(a) con cédula de ciudadanía No. </w:t>
      </w:r>
      <w:r>
        <w:t>vbzfbvsdfbsdf</w:t>
      </w:r>
      <w:r>
        <w:t xml:space="preserve"> de </w:t>
      </w:r>
      <w:r/>
      <w:r>
        <w:t xml:space="preserve">, domiciliado(a) en la </w:t>
      </w:r>
      <w:r>
        <w:t>zbzxbzfsbz</w:t>
      </w:r>
      <w:r>
        <w:t xml:space="preserve">, correo electrónico </w:t>
      </w:r>
      <w:r>
        <w:t>vbzxbvzbaz</w:t>
      </w:r>
      <w:r>
        <w:t xml:space="preserve">, celular </w:t>
      </w:r>
      <w:r>
        <w:t>fbvzbfzfbsz</w:t>
      </w:r>
      <w:r>
        <w:t xml:space="preserve"> y </w:t>
      </w:r>
      <w:r>
        <w:rPr>
          <w:b/>
        </w:rPr>
        <w:t>VFSVBSFVBSDFBVSADF</w:t>
      </w:r>
      <w:r>
        <w:t xml:space="preserve">, colombiano(a), mayor de edad, identificado(a) con cédula de ciudadanía No. </w:t>
      </w:r>
      <w:r>
        <w:t>fvbfbszdfbsdaf</w:t>
      </w:r>
      <w:r>
        <w:t xml:space="preserve"> de </w:t>
      </w:r>
      <w:r/>
      <w:r>
        <w:t xml:space="preserve">, domiciliado(a) en la </w:t>
      </w:r>
      <w:r>
        <w:t>vfbvsdfbfds</w:t>
      </w:r>
      <w:r>
        <w:t xml:space="preserve">, correo electrónico </w:t>
      </w:r>
      <w:r>
        <w:t>vzfbvsdf</w:t>
      </w:r>
      <w:r>
        <w:t xml:space="preserve">, celular </w:t>
      </w:r>
      <w:r>
        <w:t>bvsdzfbds</w:t>
      </w:r>
      <w:r>
        <w:t xml:space="preserve"> y contra los herederos indeterminados de </w:t>
      </w:r>
      <w:r>
        <w:rPr>
          <w:b/>
        </w:rPr>
        <w:t>BZJ,HJ.HJ.KHJ</w:t>
      </w:r>
      <w:r>
        <w:t xml:space="preserve"> y </w:t>
      </w:r>
      <w:r>
        <w:rPr>
          <w:b/>
        </w:rPr>
        <w:t>J.HJ-.HJ-L-JH-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CVZXBVZSDFGVBZSFDVFZDVZSX</w:t>
      </w:r>
    </w:p>
    <w:p>
      <w:pPr>
        <w:jc w:val="both"/>
      </w:pPr>
      <w:r>
        <w:rPr>
          <w:b/>
        </w:rPr>
        <w:t>NIT vzbvzfvbz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CVZXVBZXVBVBZ</w:t>
      </w:r>
    </w:p>
    <w:p>
      <w:pPr>
        <w:jc w:val="both"/>
      </w:pPr>
      <w:r>
        <w:rPr>
          <w:b/>
        </w:rPr>
        <w:t>NIT vzxfbvxzbvz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K,HJK.,JHK,.H</w:t>
      </w:r>
    </w:p>
    <w:p>
      <w:pPr>
        <w:jc w:val="both"/>
      </w:pPr>
      <w:r>
        <w:rPr>
          <w:b/>
        </w:rPr>
        <w:t>C.C. jk,.hjk,hj de Urumita</w:t>
      </w:r>
    </w:p>
    <w:p>
      <w:pPr>
        <w:jc w:val="both"/>
      </w:pPr>
      <w:r>
        <w:rPr>
          <w:b/>
        </w:rPr>
        <w:t>T.P. No. l.jhkl.jh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