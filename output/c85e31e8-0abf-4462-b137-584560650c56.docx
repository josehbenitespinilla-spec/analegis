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</w:t>
      </w:r>
    </w:p>
    <w:p>
      <w:r>
        <w:t>Documento generado por ANALEGIS</w:t>
      </w:r>
    </w:p>
    <w:p>
      <w:r>
        <w:t>Ciudad: zipa</w:t>
      </w:r>
    </w:p>
    <w:p>
      <w:r>
        <w:t>Poderdante: jose benites</w:t>
      </w:r>
    </w:p>
    <w:p>
      <w:r>
        <w:t>Cédula: 1121882252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