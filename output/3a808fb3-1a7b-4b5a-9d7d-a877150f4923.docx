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PODER</w:t>
      </w:r>
    </w:p>
    <w:p>
      <w:r>
        <w:t>Documento generado por ANALEGIS</w:t>
      </w:r>
    </w:p>
    <w:p>
      <w:r>
        <w:t>Ciudad: Bogotá</w:t>
      </w:r>
    </w:p>
    <w:p>
      <w:r>
        <w:t>Poderdante: Juan Pérez</w:t>
      </w:r>
    </w:p>
    <w:p>
      <w:r>
        <w:t>Cédula: 12345678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