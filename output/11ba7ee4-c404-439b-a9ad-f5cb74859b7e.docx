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Villanueva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Leticia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>
        <w:t>Urumita</w:t>
      </w:r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Inírida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López de micay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Villanueva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Leticia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Urumita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