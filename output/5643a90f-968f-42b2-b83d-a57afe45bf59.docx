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Abejorral, dxfcadfgvasdfgasd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VASDVSADFVASD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VDSAVSADFVASDV</w:t>
      </w:r>
      <w:r>
        <w:t xml:space="preserve">, colombiano(a), mayor de edad, identificado(a) con cédula de ciudadanía No. </w:t>
      </w:r>
      <w:r>
        <w:t>vsadvasdvcasd</w:t>
      </w:r>
      <w:r>
        <w:t xml:space="preserve"> de </w:t>
      </w:r>
      <w:r>
        <w:t>Plato</w:t>
      </w:r>
      <w:r>
        <w:t xml:space="preserve">, domiciliado(a) en la </w:t>
      </w:r>
      <w:r>
        <w:t>vvdasdvasdvasd</w:t>
      </w:r>
      <w:r>
        <w:t xml:space="preserve">, correo electrónico </w:t>
      </w:r>
      <w:r>
        <w:t>vsdvsadvasdvasd</w:t>
      </w:r>
      <w:r>
        <w:t xml:space="preserve">, celular </w:t>
      </w:r>
      <w:r>
        <w:t>dvasdvasdvasdvsa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SV XSV SDFVV</w:t>
      </w:r>
      <w:r>
        <w:t xml:space="preserve">, igualmente mayor y domiciliado(a) en la ciudad de </w:t>
      </w:r>
      <w:r>
        <w:t>svsdvsadvsadvcsa</w:t>
      </w:r>
      <w:r>
        <w:t xml:space="preserve">, Abogado(a) Titulado(a) en ejercicio, identificado(a) con la Cédula de Ciudadanía No. </w:t>
      </w:r>
      <w:r>
        <w:t>vvsdvvsdsz</w:t>
      </w:r>
      <w:r>
        <w:t xml:space="preserve">, expedida en </w:t>
      </w:r>
      <w:r>
        <w:t>San juan del cesar</w:t>
      </w:r>
      <w:r>
        <w:t xml:space="preserve">, y portador(a) de la tarjeta profesional No. </w:t>
      </w:r>
      <w:r>
        <w:t>vsdvszdvaz</w:t>
      </w:r>
      <w:r>
        <w:t xml:space="preserve"> del C. S. de la Judicatura, correo electrónico </w:t>
      </w:r>
      <w:r>
        <w:t>vzsvsdvasa</w:t>
      </w:r>
      <w:r>
        <w:t xml:space="preserve">, celular </w:t>
      </w:r>
      <w:r>
        <w:t>dsvsadvsadvasd</w:t>
      </w:r>
      <w:r>
        <w:t xml:space="preserve">, para que en mi nombre solicite, tramite y lleve hasta su terminación proceso de </w:t>
      </w:r>
      <w:r>
        <w:rPr>
          <w:b/>
        </w:rPr>
        <w:t>VCDFGVASDVFASDFVAS</w:t>
      </w:r>
      <w:r>
        <w:t xml:space="preserve"> en contra de </w:t>
      </w:r>
      <w:r>
        <w:rPr>
          <w:b/>
        </w:rPr>
        <w:t>DSVSADVASDVASD</w:t>
      </w:r>
      <w:r>
        <w:t xml:space="preserve">, colombiano(a), mayor de edad, identificado(a) con cédula de ciudadanía No. </w:t>
      </w:r>
      <w:r>
        <w:t>dvasdvsadvasd</w:t>
      </w:r>
      <w:r>
        <w:t xml:space="preserve"> de </w:t>
      </w:r>
      <w:r>
        <w:t>El retorno</w:t>
      </w:r>
      <w:r>
        <w:t xml:space="preserve">, domiciliado(a) en la </w:t>
      </w:r>
      <w:r>
        <w:t>vsadfvzsdvasdvsda</w:t>
      </w:r>
      <w:r>
        <w:t xml:space="preserve">, correo electrónico </w:t>
      </w:r>
      <w:r>
        <w:t>vsdvsadvasdv</w:t>
      </w:r>
      <w:r>
        <w:t xml:space="preserve">, celular </w:t>
      </w:r>
      <w:r>
        <w:t>vsdvsdvszd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VDSAVSADFVASDV</w:t>
      </w:r>
    </w:p>
    <w:p>
      <w:pPr>
        <w:jc w:val="both"/>
      </w:pPr>
      <w:r>
        <w:rPr>
          <w:b/>
        </w:rPr>
        <w:t>C.C. vsadvasdvcasd de Plato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SV XSV SDFVV</w:t>
      </w:r>
    </w:p>
    <w:p>
      <w:pPr>
        <w:jc w:val="both"/>
      </w:pPr>
      <w:r>
        <w:rPr>
          <w:b/>
        </w:rPr>
        <w:t>C.C. vvsdvvsdsz de San juan del cesar</w:t>
      </w:r>
    </w:p>
    <w:p>
      <w:pPr>
        <w:jc w:val="both"/>
      </w:pPr>
      <w:r>
        <w:rPr>
          <w:b/>
        </w:rPr>
        <w:t>T.P. No. vsdvszdvaz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