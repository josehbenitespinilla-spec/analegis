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Leticia, cv zxcvzxcvz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CBVZXBVSFBVFZS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VSDFVBFBVZ</w:t>
      </w:r>
      <w:r>
        <w:t xml:space="preserve">, identificada con NIT No. </w:t>
      </w:r>
      <w:r>
        <w:t>vbfbvzsf vbzsf</w:t>
      </w:r>
      <w:r>
        <w:t xml:space="preserve">, representada legalmente por </w:t>
      </w:r>
      <w:r>
        <w:rPr>
          <w:b/>
        </w:rPr>
        <w:t>VBDFVBZSFBSZFD</w:t>
      </w:r>
      <w:r>
        <w:t xml:space="preserve">, con domicilio en </w:t>
      </w:r>
      <w:r>
        <w:t>vbzsfvbszfvbsz</w:t>
      </w:r>
      <w:r>
        <w:t xml:space="preserve">, correo electrónico </w:t>
      </w:r>
      <w:r>
        <w:t>vbfzsfvbzsf</w:t>
      </w:r>
      <w:r>
        <w:t xml:space="preserve">, celular </w:t>
      </w:r>
      <w:r>
        <w:t>fbvzsdf</w:t>
      </w:r>
      <w:r>
        <w:t xml:space="preserve">, </w:t>
      </w:r>
      <w:r>
        <w:rPr>
          <w:b/>
        </w:rPr>
        <w:t>VZSBVZBVS</w:t>
      </w:r>
      <w:r>
        <w:t xml:space="preserve">, colombiano(a), mayor de edad, identificado(a) con cédula de ciudadanía No. </w:t>
      </w:r>
      <w:r>
        <w:t>v zfbvzsdfvb szd</w:t>
      </w:r>
      <w:r>
        <w:t xml:space="preserve"> de </w:t>
      </w:r>
      <w:r>
        <w:t>Villanueva</w:t>
      </w:r>
      <w:r>
        <w:t xml:space="preserve">, domiciliado(a) en la </w:t>
      </w:r>
      <w:r>
        <w:t>xzf vzxd bvsdz</w:t>
      </w:r>
      <w:r>
        <w:t xml:space="preserve">, correo electrónico </w:t>
      </w:r>
      <w:r>
        <w:t>xz zsdx</w:t>
      </w:r>
      <w:r>
        <w:t xml:space="preserve">, celular </w:t>
      </w:r>
      <w:r>
        <w:t>bxz sdzx</w:t>
      </w:r>
      <w:r>
        <w:t xml:space="preserve"> y </w:t>
      </w:r>
      <w:r>
        <w:rPr>
          <w:b/>
        </w:rPr>
        <w:t>VBVFSFVBSDFB</w:t>
      </w:r>
      <w:r>
        <w:t xml:space="preserve">, representada por </w:t>
      </w:r>
      <w:r>
        <w:rPr>
          <w:b/>
        </w:rPr>
        <w:t>FBDZSFBSDAFBASD</w:t>
      </w:r>
      <w:r>
        <w:t xml:space="preserve">, con dirección </w:t>
      </w:r>
      <w:r>
        <w:t>bfdsbsdb</w:t>
      </w:r>
      <w:r>
        <w:t xml:space="preserve">, correo electrónico </w:t>
      </w:r>
      <w:r>
        <w:t>bvzfbvszdfbsd</w:t>
      </w:r>
      <w:r>
        <w:t xml:space="preserve">, teléfono </w:t>
      </w:r>
      <w:r>
        <w:t>bszdfbdsfb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SGVSAFGVBSF</w:t>
      </w:r>
      <w:r>
        <w:t xml:space="preserve">, igualmente mayor y domiciliado(a) en la </w:t>
      </w:r>
      <w:r>
        <w:t>vsdfvsdvsdf</w:t>
      </w:r>
      <w:r>
        <w:t xml:space="preserve">, Abogado(a) Titulado(a) en ejercicio, identificado(a) con la Cédula de Ciudadanía No. </w:t>
      </w:r>
      <w:r>
        <w:t>bvsfzbvsfvbsa</w:t>
      </w:r>
      <w:r>
        <w:t xml:space="preserve">, expedida en </w:t>
      </w:r>
      <w:r>
        <w:t>Villanueva</w:t>
      </w:r>
      <w:r>
        <w:t xml:space="preserve">, y portador(a) de la tarjeta profesional No. </w:t>
      </w:r>
      <w:r>
        <w:t>vzsdvbzsvzs</w:t>
      </w:r>
      <w:r>
        <w:t xml:space="preserve"> del C. S. de la Judicatura, correo electrónico </w:t>
      </w:r>
      <w:r>
        <w:t>vsvsdfvs</w:t>
      </w:r>
      <w:r>
        <w:t xml:space="preserve">, celular </w:t>
      </w:r>
      <w:r>
        <w:t>dfszdffvszfvbsz</w:t>
      </w:r>
      <w:r>
        <w:t xml:space="preserve">, para que en mi nombre solicite, tramite y lleve hasta su terminación proceso de </w:t>
      </w:r>
      <w:r>
        <w:rPr>
          <w:b/>
        </w:rPr>
        <w:t>VFZSFVBS</w:t>
      </w:r>
      <w:r>
        <w:t xml:space="preserve"> en contra de </w:t>
      </w:r>
      <w:r>
        <w:rPr>
          <w:b/>
        </w:rPr>
        <w:t>VZSVB SZV ZSV ZSD</w:t>
      </w:r>
      <w:r>
        <w:t xml:space="preserve">, identificada con NIT No. </w:t>
      </w:r>
      <w:r>
        <w:t>vf zfdsv zsd vzds</w:t>
      </w:r>
      <w:r>
        <w:t xml:space="preserve">, representada legalmente por </w:t>
      </w:r>
      <w:r>
        <w:rPr>
          <w:b/>
        </w:rPr>
        <w:t>V ZV SZDF</w:t>
      </w:r>
      <w:r>
        <w:t xml:space="preserve">, con domicilio en </w:t>
      </w:r>
      <w:r>
        <w:t>v z vzs vzs</w:t>
      </w:r>
      <w:r>
        <w:t xml:space="preserve">, correo electrónico </w:t>
      </w:r>
      <w:r>
        <w:t>v zsv zsdvz</w:t>
      </w:r>
      <w:r>
        <w:t xml:space="preserve">, celular </w:t>
      </w:r>
      <w:r>
        <w:t>v zv sz</w:t>
      </w:r>
      <w:r>
        <w:t xml:space="preserve">, </w:t>
      </w:r>
      <w:r>
        <w:rPr>
          <w:b/>
        </w:rPr>
        <w:t>VZFBVZSFGBVS</w:t>
      </w:r>
      <w:r>
        <w:t xml:space="preserve">, colombiano(a), mayor de edad, identificado(a) con cédula de ciudadanía No. </w:t>
      </w:r>
      <w:r>
        <w:t>vzsvbsavbsd</w:t>
      </w:r>
      <w:r>
        <w:t xml:space="preserve"> de </w:t>
      </w:r>
      <w:r>
        <w:t>La plata</w:t>
      </w:r>
      <w:r>
        <w:t xml:space="preserve">, domiciliado(a) en la </w:t>
      </w:r>
      <w:r>
        <w:t>vzsfvbsdfvbsd</w:t>
      </w:r>
      <w:r>
        <w:t xml:space="preserve">, correo electrónico </w:t>
      </w:r>
      <w:r>
        <w:t>fvbsddbvsd</w:t>
      </w:r>
      <w:r>
        <w:t xml:space="preserve">, celular </w:t>
      </w:r>
      <w:r>
        <w:t>fbsdbsd</w:t>
      </w:r>
      <w:r>
        <w:t xml:space="preserve"> y </w:t>
      </w:r>
      <w:r>
        <w:rPr>
          <w:b/>
        </w:rPr>
        <w:t>FK.,JKL-.KJL-ÑKJ</w:t>
      </w:r>
      <w:r>
        <w:t xml:space="preserve">, representada por </w:t>
      </w:r>
      <w:r>
        <w:rPr>
          <w:b/>
        </w:rPr>
        <w:t>KÑJ-JKÑ-KJ-</w:t>
      </w:r>
      <w:r>
        <w:t xml:space="preserve">, con dirección </w:t>
      </w:r>
      <w:r>
        <w:t>-ñlj-.jk-ljk</w:t>
      </w:r>
      <w:r>
        <w:t xml:space="preserve">, correo electrónico </w:t>
      </w:r>
      <w:r>
        <w:t>jñlkl-jk-j</w:t>
      </w:r>
      <w:r>
        <w:t xml:space="preserve">, teléfono </w:t>
      </w:r>
      <w:r>
        <w:t>lñkj-jk-jk-ñjk-</w:t>
      </w:r>
      <w:r>
        <w:t xml:space="preserve"> y contra los herederos indeterminados de </w:t>
      </w:r>
      <w:r>
        <w:rPr>
          <w:b/>
        </w:rPr>
        <w:t>V ZFBV ZS</w:t>
      </w:r>
      <w:r>
        <w:t xml:space="preserve"> y </w:t>
      </w:r>
      <w:r>
        <w:rPr>
          <w:b/>
        </w:rPr>
        <w:t>V ZVZSVDBSZD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inherentes...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VSDFVBFBVZ</w:t>
      </w:r>
    </w:p>
    <w:p>
      <w:pPr>
        <w:jc w:val="both"/>
      </w:pPr>
      <w:r>
        <w:rPr>
          <w:b/>
        </w:rPr>
        <w:t>Representada por VBDFVBZSFBSZFD</w:t>
      </w:r>
    </w:p>
    <w:p>
      <w:pPr>
        <w:jc w:val="both"/>
      </w:pPr>
      <w:r>
        <w:rPr>
          <w:b/>
        </w:rPr>
        <w:t>NIT vbfbvzsf vbzsf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VZSBVZBVS</w:t>
      </w:r>
    </w:p>
    <w:p>
      <w:pPr>
        <w:jc w:val="both"/>
      </w:pPr>
      <w:r>
        <w:rPr>
          <w:b/>
        </w:rPr>
        <w:t>C.C. v zfbvzsdfvb szd de Villanueva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VBVFSFVBSDFB</w:t>
      </w:r>
    </w:p>
    <w:p>
      <w:pPr>
        <w:jc w:val="both"/>
      </w:pPr>
      <w:r>
        <w:rPr>
          <w:b/>
        </w:rPr>
        <w:t>Representada por FBDZSFBSDAFBASD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SGVSAFGVBSF</w:t>
      </w:r>
    </w:p>
    <w:p>
      <w:pPr>
        <w:jc w:val="both"/>
      </w:pPr>
      <w:r>
        <w:rPr>
          <w:b/>
        </w:rPr>
        <w:t>C.C. bvsfzbvsfvbsa de Villanueva</w:t>
      </w:r>
    </w:p>
    <w:p>
      <w:pPr>
        <w:jc w:val="both"/>
      </w:pPr>
      <w:r>
        <w:rPr>
          <w:b/>
        </w:rPr>
        <w:t>T.P. No. vzsdvbzsvzs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