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>Alejandría, xvzxvbzsv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t>Señores</w:t>
      </w:r>
    </w:p>
    <w:p>
      <w:pPr>
        <w:jc w:val="both"/>
      </w:pPr>
      <w:r>
        <w:rPr>
          <w:b/>
        </w:rPr>
        <w:t>ZDFSGVZSDFGVBZFVB</w:t>
      </w:r>
    </w:p>
    <w:p>
      <w:pPr>
        <w:jc w:val="both"/>
      </w:pPr>
      <w:r>
        <w:t>E.     S.     D.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 xml:space="preserve">Asunto: </w:t>
      </w:r>
      <w:r>
        <w:rPr>
          <w:b/>
        </w:rPr>
        <w:t>PODER ESPECIAL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</w:r>
      <w:r>
        <w:t xml:space="preserve">, colombiano(a), mayor de edad, identificado(a) con cédula de ciudadanía No. </w:t>
      </w:r>
      <w:r/>
      <w:r>
        <w:t xml:space="preserve"> de </w:t>
      </w:r>
      <w:r/>
      <w:r>
        <w:t xml:space="preserve">, domiciliado(a) en la </w:t>
      </w:r>
      <w:r>
        <w:t>cdvzvbzxvz</w:t>
      </w:r>
      <w:r>
        <w:t xml:space="preserve">, correo electrónico </w:t>
      </w:r>
      <w:r>
        <w:t>vzvzs&lt;dvzs</w:t>
      </w:r>
      <w:r>
        <w:t xml:space="preserve">, celular </w:t>
      </w:r>
      <w:r>
        <w:t>xc vzxcv bzxfdv</w:t>
      </w:r>
      <w:r>
        <w:t xml:space="preserve"> y </w:t>
      </w:r>
      <w:r>
        <w:rPr>
          <w:b/>
        </w:rPr>
      </w:r>
      <w:r>
        <w:t xml:space="preserve">, colombiano(a), mayor de edad, identificado(a) con cédula de ciudadanía No. </w:t>
      </w:r>
      <w:r/>
      <w:r>
        <w:t xml:space="preserve"> de </w:t>
      </w:r>
      <w:r/>
      <w:r>
        <w:t xml:space="preserve">, domiciliado(a) en la </w:t>
      </w:r>
      <w:r>
        <w:t>vzfbvzvbzsfdv</w:t>
      </w:r>
      <w:r>
        <w:t xml:space="preserve">, correo electrónico </w:t>
      </w:r>
      <w:r>
        <w:t>fdszzvzdxvzxdzx</w:t>
      </w:r>
      <w:r>
        <w:t xml:space="preserve">, celular </w:t>
      </w:r>
      <w:r>
        <w:t>vzdvzsdfvzds</w:t>
      </w:r>
      <w:r>
        <w:t xml:space="preserve">, obrando en nombre propio otorgo </w:t>
      </w:r>
      <w:r>
        <w:rPr>
          <w:b/>
        </w:rPr>
        <w:t>PODER ESPECIAL AMPLIO Y SUFICIENTE</w:t>
      </w:r>
      <w:r>
        <w:t xml:space="preserve"> al abogado(a) </w:t>
      </w:r>
      <w:r>
        <w:rPr>
          <w:b/>
        </w:rPr>
        <w:t>K,HJK.,JHK,.H</w:t>
      </w:r>
      <w:r>
        <w:t xml:space="preserve">, igualmente mayor y domiciliado(a) en la </w:t>
      </w:r>
      <w:r>
        <w:t>jhk,hjk,hjk,hj</w:t>
      </w:r>
      <w:r>
        <w:t xml:space="preserve">, Abogado(a) Titulado(a) en ejercicio, identificado(a) con la Cédula de Ciudadanía No. </w:t>
      </w:r>
      <w:r>
        <w:t>jk,.hjk,hj</w:t>
      </w:r>
      <w:r>
        <w:t xml:space="preserve">, expedida en </w:t>
      </w:r>
      <w:r>
        <w:t>Urumita</w:t>
      </w:r>
      <w:r>
        <w:t xml:space="preserve">, y portador(a) de la tarjeta profesional No. </w:t>
      </w:r>
      <w:r>
        <w:t>l.jhkl.jh</w:t>
      </w:r>
      <w:r>
        <w:t xml:space="preserve"> del C. S. de la Judicatura, correo electrónico </w:t>
      </w:r>
      <w:r>
        <w:t>k,h,kjh</w:t>
      </w:r>
      <w:r>
        <w:t xml:space="preserve">, celular </w:t>
      </w:r>
      <w:r>
        <w:t>k,hjk,hjk</w:t>
      </w:r>
      <w:r>
        <w:t xml:space="preserve">, para que en mi nombre solicite, tramite y lleve hasta su terminación proceso de </w:t>
      </w:r>
      <w:r>
        <w:rPr>
          <w:b/>
        </w:rPr>
        <w:t>VBZXBZFBDXZFBDFBZSDFB</w:t>
      </w:r>
      <w:r>
        <w:t xml:space="preserve"> en contra de </w:t>
      </w:r>
      <w:r>
        <w:rPr>
          <w:b/>
        </w:rPr>
      </w:r>
      <w:r>
        <w:t xml:space="preserve">, colombiano(a), mayor de edad, identificado(a) con cédula de ciudadanía No. </w:t>
      </w:r>
      <w:r/>
      <w:r>
        <w:t xml:space="preserve"> de </w:t>
      </w:r>
      <w:r/>
      <w:r>
        <w:t xml:space="preserve">, domiciliado(a) en la </w:t>
      </w:r>
      <w:r>
        <w:t>vzdvbzsdv</w:t>
      </w:r>
      <w:r>
        <w:t xml:space="preserve">, correo electrónico </w:t>
      </w:r>
      <w:r>
        <w:t>dvzdvsadbg</w:t>
      </w:r>
      <w:r>
        <w:t xml:space="preserve">, celular </w:t>
      </w:r>
      <w:r>
        <w:t>dvzdvbgs</w:t>
      </w:r>
      <w:r>
        <w:t xml:space="preserve">, </w:t>
      </w:r>
      <w:r>
        <w:rPr>
          <w:b/>
        </w:rPr>
        <w:t>VZXFBZFBGZSF</w:t>
      </w:r>
      <w:r>
        <w:t xml:space="preserve">, colombiano(a), mayor de edad, identificado(a) con cédula de ciudadanía No. </w:t>
      </w:r>
      <w:r/>
      <w:r>
        <w:t xml:space="preserve"> de </w:t>
      </w:r>
      <w:r/>
      <w:r>
        <w:t xml:space="preserve">, domiciliado(a) en la </w:t>
      </w:r>
      <w:r>
        <w:t>vzxbvzbdzs</w:t>
      </w:r>
      <w:r>
        <w:t xml:space="preserve">, correo electrónico </w:t>
      </w:r>
      <w:r>
        <w:t>fczvbsbs</w:t>
      </w:r>
      <w:r>
        <w:t xml:space="preserve">, celular </w:t>
      </w:r>
      <w:r>
        <w:t>vzbvsadfvbsz</w:t>
      </w:r>
      <w:r>
        <w:t xml:space="preserve">, </w:t>
      </w:r>
      <w:r>
        <w:rPr>
          <w:b/>
        </w:rPr>
      </w:r>
      <w:r>
        <w:t xml:space="preserve">, colombiano(a), mayor de edad, identificado(a) con cédula de ciudadanía No. </w:t>
      </w:r>
      <w:r/>
      <w:r>
        <w:t xml:space="preserve"> de </w:t>
      </w:r>
      <w:r/>
      <w:r>
        <w:t xml:space="preserve">, domiciliado(a) en la </w:t>
      </w:r>
      <w:r>
        <w:t>zbzxbzfsbz</w:t>
      </w:r>
      <w:r>
        <w:t xml:space="preserve">, correo electrónico </w:t>
      </w:r>
      <w:r>
        <w:t>vbzxbvzbaz</w:t>
      </w:r>
      <w:r>
        <w:t xml:space="preserve">, celular </w:t>
      </w:r>
      <w:r>
        <w:t>fbvzbfzfbsz</w:t>
      </w:r>
      <w:r>
        <w:t xml:space="preserve"> y </w:t>
      </w:r>
      <w:r>
        <w:rPr>
          <w:b/>
        </w:rPr>
      </w:r>
      <w:r>
        <w:t xml:space="preserve">, colombiano(a), mayor de edad, identificado(a) con cédula de ciudadanía No. </w:t>
      </w:r>
      <w:r/>
      <w:r>
        <w:t xml:space="preserve"> de </w:t>
      </w:r>
      <w:r/>
      <w:r>
        <w:t xml:space="preserve">, domiciliado(a) en la </w:t>
      </w:r>
      <w:r/>
      <w:r>
        <w:t xml:space="preserve">, correo electrónico </w:t>
      </w:r>
      <w:r/>
      <w:r>
        <w:t xml:space="preserve">, celular </w:t>
      </w:r>
      <w:r/>
      <w:r>
        <w:t xml:space="preserve"> y contra los herederos indeterminados de </w:t>
      </w:r>
      <w:r>
        <w:rPr>
          <w:b/>
        </w:rPr>
        <w:t>BZJ,HJ.HJ.KHJ</w:t>
      </w:r>
      <w:r>
        <w:t xml:space="preserve"> y </w:t>
      </w:r>
      <w:r>
        <w:rPr>
          <w:b/>
        </w:rPr>
        <w:t>J.HJ-.HJ-L-JH-</w:t>
      </w:r>
      <w:r>
        <w:t>.</w:t>
      </w:r>
    </w:p>
    <w:p>
      <w:pPr>
        <w:jc w:val="both"/>
      </w:pPr>
    </w:p>
    <w:p>
      <w:pPr>
        <w:jc w:val="both"/>
      </w:pPr>
      <w:r>
        <w:t>Mi apoderado cuenta con todas las facultades inherentes para el ejercicio del presente poder, en especial las de presentar demandas, reformarlas, desistir, sustituir, recibir, transigir, conciliar en diligencias prejudiciales y judiciales, recibir notificaciones, interponer recursos, solicitar pruebas, tacharlas, formular excepciones, reconvenir, llamar en garantía, denunciar el pleito, pactar cumplimiento, solicitar medidas cautelares y todas aquellas facultades consagradas en el artículo 77 del Código General del Proceso.</w:t>
      </w:r>
    </w:p>
    <w:p>
      <w:pPr>
        <w:jc w:val="both"/>
      </w:pPr>
    </w:p>
    <w:p>
      <w:pPr>
        <w:jc w:val="both"/>
      </w:pPr>
      <w:r>
        <w:t>Sírvase reconocerle personería en los términos y para los fines aquí señalados.</w:t>
      </w:r>
    </w:p>
    <w:p>
      <w:pPr>
        <w:jc w:val="both"/>
      </w:pPr>
    </w:p>
    <w:p>
      <w:pPr>
        <w:jc w:val="both"/>
      </w:pPr>
      <w:r>
        <w:t>Atentamente,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</w:r>
    </w:p>
    <w:p>
      <w:pPr>
        <w:jc w:val="both"/>
      </w:pPr>
      <w:r>
        <w:rPr>
          <w:b/>
        </w:rPr>
        <w:t xml:space="preserve">C.C.  de 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</w:r>
    </w:p>
    <w:p>
      <w:pPr>
        <w:jc w:val="both"/>
      </w:pPr>
      <w:r>
        <w:rPr>
          <w:b/>
        </w:rPr>
        <w:t xml:space="preserve">C.C.  de 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Acepto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K,HJK.,JHK,.H</w:t>
      </w:r>
    </w:p>
    <w:p>
      <w:pPr>
        <w:jc w:val="both"/>
      </w:pPr>
      <w:r>
        <w:rPr>
          <w:b/>
        </w:rPr>
        <w:t>C.C. jk,.hjk,hj de Urumita</w:t>
      </w:r>
    </w:p>
    <w:p>
      <w:pPr>
        <w:jc w:val="both"/>
      </w:pPr>
      <w:r>
        <w:rPr>
          <w:b/>
        </w:rPr>
        <w:t>T.P. No. l.jhkl.jh del C. S. de la Judicatura.</w:t>
      </w:r>
    </w:p>
    <w:sectPr w:rsidR="00FC693F" w:rsidRPr="0006063C" w:rsidSect="00034616"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