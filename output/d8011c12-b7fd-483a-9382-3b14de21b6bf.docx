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dfadsfasd</w:t>
      </w: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FSDAFASDFASDF</w:t>
      </w:r>
    </w:p>
    <w:p>
      <w:pPr>
        <w:jc w:val="both"/>
      </w:pPr>
      <w:r>
        <w:t>E.     S.     D.</w:t>
      </w: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  <w:r>
        <w:rPr>
          <w:b/>
        </w:rPr>
        <w:t>DSFASDFAS</w:t>
      </w:r>
      <w:r>
        <w:t xml:space="preserve">, colombiano(a), mayor de edad, identificado(a) con cédula de ciudadanía No. </w:t>
      </w:r>
      <w:r>
        <w:t>fasdfasdf</w:t>
      </w:r>
      <w:r>
        <w:t xml:space="preserve"> de </w:t>
      </w:r>
      <w:r>
        <w:t>Dfadsfas</w:t>
      </w:r>
      <w:r>
        <w:t xml:space="preserve">, domiciliado(a) en la </w:t>
      </w:r>
      <w:r>
        <w:t>dfasdfas</w:t>
      </w:r>
      <w:r>
        <w:t xml:space="preserve">, correo electrónico </w:t>
      </w:r>
      <w:r>
        <w:t>dfasdfas</w:t>
      </w:r>
      <w:r>
        <w:t xml:space="preserve">, celular </w:t>
      </w:r>
      <w:r>
        <w:t>fasdfas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FASDFAS</w:t>
      </w:r>
      <w:r>
        <w:t xml:space="preserve">, igualmente mayor y domiciliado(a) en la </w:t>
      </w:r>
      <w:r>
        <w:t>dfadfas</w:t>
      </w:r>
      <w:r>
        <w:t xml:space="preserve">, Abogado(a) Titulado(a) en ejercicio, identificado(a) con la Cédula de Ciudadanía No. </w:t>
      </w:r>
      <w:r>
        <w:t>fdadsfasd</w:t>
      </w:r>
      <w:r>
        <w:t xml:space="preserve">, expedida en </w:t>
      </w:r>
      <w:r>
        <w:t>Dfadsfasf</w:t>
      </w:r>
      <w:r>
        <w:t xml:space="preserve">, y portador(a) de la tarjeta profesional No. </w:t>
      </w:r>
      <w:r>
        <w:t>dfadfas</w:t>
      </w:r>
      <w:r>
        <w:t xml:space="preserve"> del C. S. de la Judicatura, correo electrónico </w:t>
      </w:r>
      <w:r>
        <w:t>fadfas</w:t>
      </w:r>
      <w:r>
        <w:t xml:space="preserve">, celular </w:t>
      </w:r>
      <w:r>
        <w:t>asfdfasdf</w:t>
      </w:r>
      <w:r>
        <w:t xml:space="preserve">, para que en mi nombre solicite, tramite y lleve hasta su terminación proceso de </w:t>
      </w:r>
      <w:r>
        <w:rPr>
          <w:b/>
        </w:rPr>
        <w:t>FASFASDF</w:t>
      </w:r>
      <w:r>
        <w:t xml:space="preserve"> en contra de </w:t>
      </w:r>
      <w:r>
        <w:rPr>
          <w:b/>
        </w:rPr>
        <w:t>DFADSFASF</w:t>
      </w:r>
      <w:r>
        <w:t xml:space="preserve">, colombiano(a), mayor de edad, identificado(a) con cédula de ciudadanía No. </w:t>
      </w:r>
      <w:r>
        <w:t>fdasfsaf</w:t>
      </w:r>
      <w:r>
        <w:t xml:space="preserve"> de </w:t>
      </w:r>
      <w:r>
        <w:t>Fasdfas</w:t>
      </w:r>
      <w:r>
        <w:t xml:space="preserve">, domiciliado(a) en la </w:t>
      </w:r>
      <w:r>
        <w:t>fdsafasfd</w:t>
      </w:r>
      <w:r>
        <w:t xml:space="preserve">, correo electrónico </w:t>
      </w:r>
      <w:r>
        <w:t>fadfasd</w:t>
      </w:r>
      <w:r>
        <w:t xml:space="preserve">, celular </w:t>
      </w:r>
      <w:r>
        <w:t>fasdfas</w:t>
      </w:r>
      <w:r>
        <w:t>.</w:t>
      </w: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  <w:r>
        <w:t>Atentamente,</w:t>
      </w: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DSFASDFAS</w:t>
      </w:r>
    </w:p>
    <w:p>
      <w:pPr>
        <w:jc w:val="both"/>
      </w:pPr>
      <w:r>
        <w:rPr>
          <w:b/>
        </w:rPr>
        <w:t>C.C. fasdfasdf de Dfadsfas</w:t>
      </w:r>
    </w:p>
    <w:p>
      <w:pPr>
        <w:jc w:val="both"/>
      </w:pPr>
      <w:r>
        <w:rPr>
          <w:b/>
        </w:rPr>
        <w:t>Acepto</w:t>
      </w: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FASDFAS</w:t>
      </w:r>
    </w:p>
    <w:p>
      <w:pPr>
        <w:jc w:val="both"/>
      </w:pPr>
      <w:r>
        <w:rPr>
          <w:b/>
        </w:rPr>
        <w:t>C.C. fdadsfasd de Dfadsfasf</w:t>
      </w:r>
    </w:p>
    <w:p>
      <w:pPr>
        <w:jc w:val="both"/>
      </w:pPr>
      <w:r>
        <w:rPr>
          <w:b/>
        </w:rPr>
        <w:t>T.P. No. dfadfas del C. S. de la Judicatura.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