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Leticia,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Pueblo viejo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>
        <w:t>Chía</w:t>
      </w:r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Pueblo viejo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Pueblo viejo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Chía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