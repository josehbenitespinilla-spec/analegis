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Fortul,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Pácora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Arauquita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>
        <w:t>San juan del cesar</w:t>
      </w:r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Calamar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>
        <w:t>Calamar</w:t>
      </w:r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Pácora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Arauquita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>C.C.  de San juan del cesar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