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Zipaquirá, 19 de marzo de 2026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JUZGADO DE FAMILIA - REPARTO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PEPITO PEREZ</w:t>
      </w:r>
      <w:r>
        <w:t xml:space="preserve">, colombiano(a), mayor de edad, identificado(a) con cédula de ciudadanía No. </w:t>
      </w:r>
      <w:r>
        <w:t>1651561655</w:t>
      </w:r>
      <w:r>
        <w:t xml:space="preserve">, expedida en </w:t>
      </w:r>
      <w:r>
        <w:t>Villanueva, La Guajira</w:t>
      </w:r>
      <w:r>
        <w:t xml:space="preserve">, domiciliado(a) en la </w:t>
      </w:r>
      <w:r>
        <w:t>Cra 4 No. 2-9 de Cota</w:t>
      </w:r>
      <w:r>
        <w:t xml:space="preserve">, correo electrónico </w:t>
      </w:r>
      <w:r>
        <w:t>dsasdfasdlkfjasdlf@gmail.com</w:t>
      </w:r>
      <w:r>
        <w:t xml:space="preserve">, celular </w:t>
      </w:r>
      <w:r>
        <w:t>31156456456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PEDRO PUENTES</w:t>
      </w:r>
      <w:r>
        <w:t xml:space="preserve">, igualmente mayor, domiciliado(a) en la </w:t>
      </w:r>
      <w:r>
        <w:t>CRA 4A N. 2F-09 de Zipaquirá</w:t>
      </w:r>
      <w:r>
        <w:t xml:space="preserve">, Abogado(a) Titulado(a) en ejercicio, identificado(a) con la Cédula de Ciudadanía No. </w:t>
      </w:r>
      <w:r>
        <w:t>1121822528</w:t>
      </w:r>
      <w:r>
        <w:t xml:space="preserve">, expedida en </w:t>
      </w:r>
      <w:r>
        <w:t>Villavicencio, Meta</w:t>
      </w:r>
      <w:r>
        <w:t xml:space="preserve">, y portador(a) de la tarjeta profesional No. </w:t>
      </w:r>
      <w:r>
        <w:t>354296</w:t>
      </w:r>
      <w:r>
        <w:t xml:space="preserve"> del C. S. de la Judicatura, correo electrónico </w:t>
      </w:r>
      <w:r>
        <w:t>dflkajsdflkasdjf@gmail.com</w:t>
      </w:r>
      <w:r>
        <w:t xml:space="preserve">, celular </w:t>
      </w:r>
      <w:r>
        <w:t>3012770059</w:t>
      </w:r>
      <w:r>
        <w:t xml:space="preserve">, para que en mi nombre solicite, tramite y lleve hasta su terminación proceso de </w:t>
      </w:r>
      <w:r>
        <w:rPr>
          <w:b/>
        </w:rPr>
        <w:t>DIVORCIO</w:t>
      </w:r>
      <w:r>
        <w:t xml:space="preserve"> en contra de </w:t>
      </w:r>
      <w:r>
        <w:rPr>
          <w:b/>
        </w:rPr>
        <w:t>ROSA PEREZ</w:t>
      </w:r>
      <w:r>
        <w:t xml:space="preserve">, colombiano(a), mayor de edad, identificado(a) con cédula de ciudadanía No. </w:t>
      </w:r>
      <w:r>
        <w:t>114514515461</w:t>
      </w:r>
      <w:r>
        <w:t xml:space="preserve">, expedida en </w:t>
      </w:r>
      <w:r>
        <w:t>Cajicá, Cundinamarca</w:t>
      </w:r>
      <w:r>
        <w:t xml:space="preserve">, domiciliado(a) en la </w:t>
      </w:r>
      <w:r>
        <w:t>Calle 80 No. 45-89 de Bogotá</w:t>
      </w:r>
      <w:r>
        <w:t xml:space="preserve">, correo electrónico </w:t>
      </w:r>
      <w:r>
        <w:t>dklfklasdfjlasd@hotamail.com</w:t>
      </w:r>
      <w:r>
        <w:t xml:space="preserve">, celular </w:t>
      </w:r>
      <w:r>
        <w:t>310654564156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PEPITO PEREZ</w:t>
      </w:r>
    </w:p>
    <w:p>
      <w:pPr>
        <w:jc w:val="both"/>
      </w:pPr>
      <w:r>
        <w:rPr>
          <w:b/>
        </w:rPr>
        <w:t>C.C. 1651561655 expedida en Villanueva, La Guajira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PEDRO PUENTES</w:t>
      </w:r>
    </w:p>
    <w:p>
      <w:pPr>
        <w:jc w:val="both"/>
      </w:pPr>
      <w:r>
        <w:rPr>
          <w:b/>
        </w:rPr>
        <w:t>C.C. 1121822528 expedida en Villavicencio, Meta</w:t>
      </w:r>
    </w:p>
    <w:p>
      <w:pPr>
        <w:jc w:val="both"/>
      </w:pPr>
      <w:r>
        <w:rPr>
          <w:b/>
        </w:rPr>
        <w:t>T.P. No. 354296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