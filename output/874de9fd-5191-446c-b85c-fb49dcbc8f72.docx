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Fsdgasdga, gafds</w:t>
      </w:r>
    </w:p>
    <w:p>
      <w:pPr>
        <w:jc w:val="both"/>
      </w:pPr>
    </w:p>
    <w:p>
      <w:pPr>
        <w:jc w:val="both"/>
      </w:pPr>
    </w:p>
    <w:p>
      <w:pPr>
        <w:jc w:val="both"/>
      </w:pPr>
      <w:r>
        <w:t>Señores</w:t>
      </w:r>
    </w:p>
    <w:p>
      <w:pPr>
        <w:jc w:val="both"/>
      </w:pPr>
      <w:r>
        <w:rPr>
          <w:b/>
        </w:rPr>
        <w:t>GASG</w:t>
      </w:r>
    </w:p>
    <w:p>
      <w:pPr>
        <w:jc w:val="both"/>
      </w:pPr>
      <w:r>
        <w:t>E.     S.     D.</w:t>
      </w:r>
    </w:p>
    <w:p>
      <w:pPr>
        <w:jc w:val="both"/>
      </w:pPr>
    </w:p>
    <w:p>
      <w:pPr>
        <w:jc w:val="both"/>
      </w:pPr>
    </w:p>
    <w:p>
      <w:pPr>
        <w:jc w:val="both"/>
      </w:pPr>
      <w:r>
        <w:rPr>
          <w:b/>
        </w:rPr>
        <w:t xml:space="preserve">Asunto: </w:t>
      </w:r>
      <w:r>
        <w:rPr>
          <w:b/>
        </w:rPr>
        <w:t>PODER ESPECIAL</w:t>
      </w:r>
    </w:p>
    <w:p>
      <w:pPr>
        <w:jc w:val="both"/>
      </w:pPr>
    </w:p>
    <w:p>
      <w:pPr>
        <w:jc w:val="both"/>
      </w:pPr>
    </w:p>
    <w:p>
      <w:pPr>
        <w:jc w:val="both"/>
      </w:pPr>
      <w:r>
        <w:rPr>
          <w:b/>
        </w:rPr>
        <w:t>SDGFASGDASD, colombiano(a), mayor de edad, identificado(a) con cédula de ciudadanía No. gasdgasdg de Gasgasdga, domiciliado(a) en la gasdgasgd, correo electrónico gasdgasdg, celular gsasgasgddsa, GASFSAFJKKK,KH,H, colombiano(a), mayor de edad, identificado(a) con cédula de ciudadanía No. kjhjk,hj de Kh,hkhj, domiciliado(a) en la ,hk,hk,, correo electrónico h,hjk,yh, celular hk,hk,.ik,h, y HK,.HJK.HJ.K, colombiano(a), mayor de edad, identificado(a) con cédula de ciudadanía No. kh.yhu. de Jk,h.,hk.-.zddc&lt;zf, domiciliado(a) en la c&lt;azvzxcvzv, correo electrónico zvzvz, celular vzdvz</w:t>
      </w:r>
      <w:r>
        <w:t xml:space="preserve">, obrando en nombre propio otorgo </w:t>
      </w:r>
      <w:r>
        <w:rPr>
          <w:b/>
        </w:rPr>
        <w:t>PODER ESPECIAL AMPLIO Y SUFICIENTE</w:t>
      </w:r>
      <w:r>
        <w:t xml:space="preserve"> al abogado(a) </w:t>
      </w:r>
      <w:r>
        <w:rPr>
          <w:b/>
        </w:rPr>
        <w:t>VZBZDBZFB</w:t>
      </w:r>
      <w:r>
        <w:t xml:space="preserve">, igualmente mayor y domiciliado(a) en la </w:t>
      </w:r>
      <w:r>
        <w:t>zxvzdasdv</w:t>
      </w:r>
      <w:r>
        <w:t xml:space="preserve">, Abogado(a) Titulado(a) en ejercicio, identificado(a) con la Cédula de Ciudadanía No. </w:t>
      </w:r>
      <w:r>
        <w:t>vzdvzs</w:t>
      </w:r>
      <w:r>
        <w:t xml:space="preserve">, expedida en </w:t>
      </w:r>
      <w:r>
        <w:t>Vzxv</w:t>
      </w:r>
      <w:r>
        <w:t xml:space="preserve">, y portador(a) de la tarjeta profesional No. </w:t>
      </w:r>
      <w:r>
        <w:t>bzfbzsd</w:t>
      </w:r>
      <w:r>
        <w:t xml:space="preserve"> del C. S. de la Judicatura, correo electrónico </w:t>
      </w:r>
      <w:r>
        <w:t>bfbzfbz</w:t>
      </w:r>
      <w:r>
        <w:t xml:space="preserve">, celular </w:t>
      </w:r>
      <w:r>
        <w:t>bzfbzf</w:t>
      </w:r>
      <w:r>
        <w:t xml:space="preserve">, para que en mi nombre solicite, tramite y lleve hasta su terminación proceso de </w:t>
      </w:r>
      <w:r>
        <w:rPr>
          <w:b/>
        </w:rPr>
        <w:t>DV&lt;GBSFDBZDFBSZDF</w:t>
      </w:r>
      <w:r>
        <w:t xml:space="preserve"> en contra de </w:t>
      </w:r>
      <w:r>
        <w:rPr>
          <w:b/>
        </w:rPr>
        <w:t>ZFBZFB.J.LJH, colombiano(a), mayor de edad, identificado(a) con cédula de ciudadanía No. .jhl.hjl. de Lh.j.hjh, domiciliado(a) en la ,hk,h,.hjk.h, correo electrónico ,hk.hjk, celular hhk,.,.h, HK.,HUK.HK.HJ, colombiano(a), mayor de edad, identificado(a) con cédula de ciudadanía No. hk.h.hjk de Hk.hk.hk.h, domiciliado(a) en la kjh,.h.hj.k, correo electrónico hkjh, celular .,hk.hj.k, y &lt;DBG&lt;DBG&lt;A, colombiano(a), mayor de edad, identificado(a) con cédula de ciudadanía No. b&lt;b&lt;bd&lt;db&lt; de Bzbfzbzxcfbz, domiciliado(a) en la zfbzfxbz, correo electrónico bzfbzfxdbz, celular fbz&lt;bzbf</w:t>
      </w:r>
      <w:r>
        <w:t>.</w:t>
      </w:r>
    </w:p>
    <w:p>
      <w:pPr>
        <w:jc w:val="both"/>
      </w:pPr>
    </w:p>
    <w:p>
      <w:pPr>
        <w:jc w:val="both"/>
      </w:pPr>
      <w:r>
        <w:t>Mi apoderado cuenta con todas las facultades inherentes para el ejercicio del presente poder, en especial las de presentar demandas, reformarlas, desistir, sustituir, recibir, transigir, conciliar en diligencias prejudiciales y judiciales, recibir notificaciones, interponer recursos, solicitar pruebas, tacharlas, formular excepciones, reconvenir, llamar en garantía, denunciar el pleito, pactar cumplimiento, solicitar medidas cautelares y todas aquellas facultades consagradas en el artículo 77 del Código General del Proceso.</w:t>
      </w:r>
    </w:p>
    <w:p>
      <w:pPr>
        <w:jc w:val="both"/>
      </w:pPr>
    </w:p>
    <w:p>
      <w:pPr>
        <w:jc w:val="both"/>
      </w:pPr>
      <w:r>
        <w:t>Sírvase reconocerle personería en los términos y para los fines aquí señalados.</w:t>
      </w:r>
    </w:p>
    <w:p>
      <w:pPr>
        <w:jc w:val="both"/>
      </w:pPr>
    </w:p>
    <w:p>
      <w:pPr>
        <w:jc w:val="both"/>
      </w:pPr>
      <w:r>
        <w:t>Atentamente,</w:t>
      </w:r>
    </w:p>
    <w:p>
      <w:pPr>
        <w:jc w:val="both"/>
      </w:pPr>
    </w:p>
    <w:p>
      <w:pPr>
        <w:jc w:val="both"/>
      </w:pPr>
    </w:p>
    <w:p>
      <w:pPr>
        <w:jc w:val="both"/>
      </w:pPr>
    </w:p>
    <w:p>
      <w:pPr>
        <w:jc w:val="both"/>
      </w:pPr>
      <w:r>
        <w:t>____________________________</w:t>
      </w:r>
    </w:p>
    <w:p>
      <w:pPr>
        <w:jc w:val="both"/>
      </w:pPr>
      <w:r>
        <w:rPr>
          <w:b/>
        </w:rPr>
        <w:t>SDGFASGDASD</w:t>
      </w:r>
    </w:p>
    <w:p>
      <w:pPr>
        <w:jc w:val="both"/>
      </w:pPr>
      <w:r>
        <w:rPr>
          <w:b/>
        </w:rPr>
        <w:t>C.C. gasdgasdg de Gasgasdga</w:t>
      </w:r>
    </w:p>
    <w:p>
      <w:pPr>
        <w:jc w:val="both"/>
      </w:pPr>
    </w:p>
    <w:p>
      <w:pPr>
        <w:jc w:val="both"/>
      </w:pPr>
    </w:p>
    <w:p>
      <w:pPr>
        <w:jc w:val="both"/>
      </w:pPr>
      <w:r>
        <w:rPr>
          <w:b/>
        </w:rPr>
        <w:t>Acepto</w:t>
      </w:r>
    </w:p>
    <w:p>
      <w:pPr>
        <w:jc w:val="both"/>
      </w:pPr>
    </w:p>
    <w:p>
      <w:pPr>
        <w:jc w:val="both"/>
      </w:pPr>
    </w:p>
    <w:p>
      <w:pPr>
        <w:jc w:val="both"/>
      </w:pPr>
    </w:p>
    <w:p>
      <w:pPr>
        <w:jc w:val="both"/>
      </w:pPr>
      <w:r>
        <w:t>____________________________</w:t>
      </w:r>
    </w:p>
    <w:p>
      <w:pPr>
        <w:jc w:val="both"/>
      </w:pPr>
      <w:r>
        <w:rPr>
          <w:b/>
        </w:rPr>
        <w:t>VZBZDBZFB</w:t>
      </w:r>
    </w:p>
    <w:p>
      <w:pPr>
        <w:jc w:val="both"/>
      </w:pPr>
      <w:r>
        <w:rPr>
          <w:b/>
        </w:rPr>
        <w:t>C.C. vzdvzs de Vzxv</w:t>
      </w:r>
    </w:p>
    <w:p>
      <w:pPr>
        <w:jc w:val="both"/>
      </w:pPr>
      <w:r>
        <w:rPr>
          <w:b/>
        </w:rPr>
        <w:t>T.P. No. bzfbzsd del C. S. de la Judicatura.</w:t>
      </w:r>
    </w:p>
    <w:sectPr w:rsidR="00FC693F" w:rsidRPr="0006063C" w:rsidSect="00034616">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