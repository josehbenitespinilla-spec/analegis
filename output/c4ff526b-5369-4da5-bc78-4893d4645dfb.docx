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, &lt;cf&lt;v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>
        <w:t>zxcv&lt;zxvA</w:t>
      </w:r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zxcv&lt;zxvA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