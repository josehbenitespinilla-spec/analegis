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Leticia, cv zxcvzxcvz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Señores</w:t>
      </w:r>
    </w:p>
    <w:p>
      <w:pPr>
        <w:jc w:val="both"/>
      </w:pPr>
      <w:r>
        <w:rPr>
          <w:b/>
        </w:rPr>
        <w:t>CBVZXBVSFBVFZS</w:t>
      </w:r>
    </w:p>
    <w:p>
      <w:pPr>
        <w:jc w:val="both"/>
      </w:pPr>
      <w:r>
        <w:t>E.     S.     D.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 xml:space="preserve">Asunto: </w:t>
      </w:r>
      <w:r>
        <w:rPr>
          <w:b/>
        </w:rPr>
        <w:t>PODER ESPECIAL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VSDFVBFBVZ</w:t>
      </w:r>
      <w:r>
        <w:t xml:space="preserve">, identificada con NIT </w:t>
      </w:r>
      <w:r>
        <w:t>vbfbvzsf vbzsf</w:t>
      </w:r>
      <w:r>
        <w:t xml:space="preserve">, representada legalmente por </w:t>
      </w:r>
      <w:r>
        <w:rPr>
          <w:b/>
        </w:rPr>
        <w:t>VBDFVBZSFBSZFD</w:t>
      </w:r>
      <w:r>
        <w:t xml:space="preserve">, con domicilio en </w:t>
      </w:r>
      <w:r>
        <w:t>vbzsfvbszfvbsz</w:t>
      </w:r>
      <w:r>
        <w:t xml:space="preserve">, correo electrónico </w:t>
      </w:r>
      <w:r>
        <w:t>vbfzsfvbzsf</w:t>
      </w:r>
      <w:r>
        <w:t xml:space="preserve">, celular </w:t>
      </w:r>
      <w:r>
        <w:t>fbvzsdf</w:t>
      </w:r>
      <w:r>
        <w:t xml:space="preserve">, </w:t>
      </w:r>
      <w:r>
        <w:rPr>
          <w:b/>
        </w:rPr>
        <w:t>VZSBVZBVS</w:t>
      </w:r>
      <w:r>
        <w:t xml:space="preserve">, colombiano(a), mayor de edad, identificado(a) con cédula de ciudadanía No. </w:t>
      </w:r>
      <w:r>
        <w:t>v zfbvzsdfvb szd</w:t>
      </w:r>
      <w:r>
        <w:t xml:space="preserve"> de </w:t>
      </w:r>
      <w:r/>
      <w:r>
        <w:t xml:space="preserve">, domiciliado(a) en la </w:t>
      </w:r>
      <w:r>
        <w:t>xzf vzxd bvsdz</w:t>
      </w:r>
      <w:r>
        <w:t xml:space="preserve">, correo electrónico </w:t>
      </w:r>
      <w:r>
        <w:t xml:space="preserve"> xz zsdx</w:t>
      </w:r>
      <w:r>
        <w:t xml:space="preserve">, celular </w:t>
      </w:r>
      <w:r>
        <w:t xml:space="preserve"> bxz sdzx</w:t>
      </w:r>
      <w:r>
        <w:t xml:space="preserve"> y </w:t>
      </w:r>
      <w:r>
        <w:rPr>
          <w:b/>
        </w:rPr>
        <w:t>VBVFSFVBSDFB</w:t>
      </w:r>
      <w:r>
        <w:t xml:space="preserve">, representada por </w:t>
      </w:r>
      <w:r>
        <w:rPr>
          <w:b/>
        </w:rPr>
        <w:t>FBDZSFBSDAFBASD</w:t>
      </w:r>
      <w:r>
        <w:t xml:space="preserve">, con dirección </w:t>
      </w:r>
      <w:r>
        <w:t>bfdsbsdb</w:t>
      </w:r>
      <w:r>
        <w:t xml:space="preserve">, correo electrónico </w:t>
      </w:r>
      <w:r>
        <w:t>bvzfbvszdfbsd</w:t>
      </w:r>
      <w:r>
        <w:t xml:space="preserve">, teléfono </w:t>
      </w:r>
      <w:r>
        <w:t>bszdfbdsfb</w:t>
      </w:r>
      <w:r>
        <w:t xml:space="preserve">, obrando en nombre propio otorgo </w:t>
      </w:r>
      <w:r>
        <w:rPr>
          <w:b/>
        </w:rPr>
        <w:t>PODER ESPECIAL AMPLIO Y SUFICIENTE</w:t>
      </w:r>
      <w:r>
        <w:t xml:space="preserve"> al abogado(a) </w:t>
      </w:r>
      <w:r>
        <w:rPr>
          <w:b/>
        </w:rPr>
        <w:t>SGVSAFGVBSF</w:t>
      </w:r>
      <w:r>
        <w:t xml:space="preserve">, igualmente mayor y domiciliado(a) en la </w:t>
      </w:r>
      <w:r>
        <w:t>vsdfvsdvsdf</w:t>
      </w:r>
      <w:r>
        <w:t xml:space="preserve">, Abogado(a) Titulado(a) en ejercicio, identificado(a) con la Cédula de Ciudadanía No. </w:t>
      </w:r>
      <w:r>
        <w:t>bvsfzbvsfvbsa</w:t>
      </w:r>
      <w:r>
        <w:t xml:space="preserve">, expedida en </w:t>
      </w:r>
      <w:r>
        <w:t>Villanueva</w:t>
      </w:r>
      <w:r>
        <w:t xml:space="preserve">, y portador(a) de la tarjeta profesional No. </w:t>
      </w:r>
      <w:r>
        <w:t>vzsdvbzsvzs</w:t>
      </w:r>
      <w:r>
        <w:t xml:space="preserve"> del C. S. de la Judicatura, correo electrónico </w:t>
      </w:r>
      <w:r>
        <w:t>vsvsdfvs</w:t>
      </w:r>
      <w:r>
        <w:t xml:space="preserve">, celular </w:t>
      </w:r>
      <w:r>
        <w:t>dfszdffvszfvbsz</w:t>
      </w:r>
      <w:r>
        <w:t xml:space="preserve">, para que en mi nombre solicite, tramite y lleve hasta su terminación proceso de </w:t>
      </w:r>
      <w:r>
        <w:rPr>
          <w:b/>
        </w:rPr>
        <w:t>VFZSFVBS</w:t>
      </w:r>
      <w:r>
        <w:t xml:space="preserve"> en contra de </w:t>
      </w:r>
      <w:r>
        <w:rPr>
          <w:b/>
        </w:rPr>
        <w:t>VZSVB SZV ZSV ZSD</w:t>
      </w:r>
      <w:r>
        <w:t xml:space="preserve">, identificada con NIT </w:t>
      </w:r>
      <w:r>
        <w:t>vf zfdsv zsd vzds</w:t>
      </w:r>
      <w:r>
        <w:t xml:space="preserve">, representada legalmente por </w:t>
      </w:r>
      <w:r>
        <w:rPr>
          <w:b/>
        </w:rPr>
        <w:t>V ZV SZDF</w:t>
      </w:r>
      <w:r>
        <w:t xml:space="preserve">, con domicilio en </w:t>
      </w:r>
      <w:r>
        <w:t>v z vzs vzs</w:t>
      </w:r>
      <w:r>
        <w:t xml:space="preserve">, correo electrónico </w:t>
      </w:r>
      <w:r>
        <w:t>v zsv zsdvz</w:t>
      </w:r>
      <w:r>
        <w:t xml:space="preserve">, celular </w:t>
      </w:r>
      <w:r>
        <w:t>v zv sz</w:t>
      </w:r>
      <w:r>
        <w:t xml:space="preserve">, </w:t>
      </w:r>
      <w:r>
        <w:rPr>
          <w:b/>
        </w:rPr>
        <w:t>VZFBVZSFGBVS</w:t>
      </w:r>
      <w:r>
        <w:t xml:space="preserve">, colombiano(a), mayor de edad, identificado(a) con cédula de ciudadanía No. </w:t>
      </w:r>
      <w:r>
        <w:t>vzsvbsavbsd</w:t>
      </w:r>
      <w:r>
        <w:t xml:space="preserve"> de </w:t>
      </w:r>
      <w:r/>
      <w:r>
        <w:t xml:space="preserve">, domiciliado(a) en la </w:t>
      </w:r>
      <w:r>
        <w:t>vzsfvbsdfvbsd</w:t>
      </w:r>
      <w:r>
        <w:t xml:space="preserve">, correo electrónico </w:t>
      </w:r>
      <w:r>
        <w:t>fvbsddbvsd</w:t>
      </w:r>
      <w:r>
        <w:t xml:space="preserve">, celular </w:t>
      </w:r>
      <w:r>
        <w:t>fbsdbsd</w:t>
      </w:r>
      <w:r>
        <w:t xml:space="preserve"> y </w:t>
      </w:r>
      <w:r>
        <w:rPr>
          <w:b/>
        </w:rPr>
        <w:t>FK.,JKL-.KJL-ÑKJ</w:t>
      </w:r>
      <w:r>
        <w:t xml:space="preserve">, representada por </w:t>
      </w:r>
      <w:r>
        <w:rPr>
          <w:b/>
        </w:rPr>
        <w:t>KÑJ-JKÑ-KJ-</w:t>
      </w:r>
      <w:r>
        <w:t xml:space="preserve">, con dirección </w:t>
      </w:r>
      <w:r>
        <w:t>-ñlj-.jk-ljk</w:t>
      </w:r>
      <w:r>
        <w:t xml:space="preserve">, correo electrónico </w:t>
      </w:r>
      <w:r>
        <w:t>jñlkl-jk-j</w:t>
      </w:r>
      <w:r>
        <w:t xml:space="preserve">, teléfono </w:t>
      </w:r>
      <w:r>
        <w:t>lñkj-jk-jk-ñjk-</w:t>
      </w:r>
      <w:r>
        <w:t xml:space="preserve"> y contra los herederos indeterminados de </w:t>
      </w:r>
      <w:r>
        <w:rPr>
          <w:b/>
        </w:rPr>
        <w:t>V ZFBV ZS</w:t>
      </w:r>
      <w:r>
        <w:t xml:space="preserve"> y </w:t>
      </w:r>
      <w:r>
        <w:rPr>
          <w:b/>
        </w:rPr>
        <w:t>V ZVZSVDBSZD</w:t>
      </w:r>
      <w:r>
        <w:t>.</w:t>
      </w:r>
    </w:p>
    <w:p>
      <w:pPr>
        <w:jc w:val="both"/>
      </w:pPr>
    </w:p>
    <w:p>
      <w:pPr>
        <w:jc w:val="both"/>
      </w:pPr>
      <w:r>
        <w:t>Mi apoderado cuenta con todas las facultades inherentes para el ejercicio del presente poder, en especial las de presentar demandas, reformarlas, desistir, sustituir, recibir, transigir, conciliar en diligencias prejudiciales y judiciales, recibir notificaciones, interponer recursos, solicitar pruebas, tacharlas, formular excepciones, reconvenir, llamar en garantía, denunciar el pleito, pactar cumplimiento, solicitar medidas cautelares y todas aquellas facultades consagradas en el artículo 77 del Código General del Proceso.</w:t>
      </w:r>
    </w:p>
    <w:p>
      <w:pPr>
        <w:jc w:val="both"/>
      </w:pPr>
    </w:p>
    <w:p>
      <w:pPr>
        <w:jc w:val="both"/>
      </w:pPr>
      <w:r>
        <w:t>Sírvase reconocerle personería en los términos y para los fines aquí señalados.</w:t>
      </w:r>
    </w:p>
    <w:p>
      <w:pPr>
        <w:jc w:val="both"/>
      </w:pPr>
    </w:p>
    <w:p>
      <w:pPr>
        <w:jc w:val="both"/>
      </w:pPr>
      <w:r>
        <w:t>Atentamente,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VSDFVBFBVZ</w:t>
      </w:r>
    </w:p>
    <w:p>
      <w:pPr>
        <w:jc w:val="both"/>
      </w:pPr>
      <w:r>
        <w:rPr>
          <w:b/>
        </w:rPr>
        <w:t>NIT vbfbvzsf vbzsf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VZSBVZBVS</w:t>
      </w:r>
    </w:p>
    <w:p>
      <w:pPr>
        <w:jc w:val="both"/>
      </w:pPr>
      <w:r>
        <w:rPr>
          <w:b/>
        </w:rPr>
        <w:t xml:space="preserve">C.C. v zfbvzsdfvb szd de 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VBVFSFVBSDFB</w:t>
      </w:r>
    </w:p>
    <w:p>
      <w:pPr>
        <w:jc w:val="both"/>
      </w:pPr>
      <w:r>
        <w:rPr>
          <w:b/>
        </w:rPr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Acepto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SGVSAFGVBSF</w:t>
      </w:r>
    </w:p>
    <w:p>
      <w:pPr>
        <w:jc w:val="both"/>
      </w:pPr>
      <w:r>
        <w:rPr>
          <w:b/>
        </w:rPr>
        <w:t>C.C. bvsfzbvsfvbsa de Villanueva</w:t>
      </w:r>
    </w:p>
    <w:p>
      <w:pPr>
        <w:jc w:val="both"/>
      </w:pPr>
      <w:r>
        <w:rPr>
          <w:b/>
        </w:rPr>
        <w:t>T.P. No. vzsdvbzsvzs del C. S. de la Judicatura.</w:t>
      </w:r>
    </w:p>
    <w:sectPr w:rsidR="00FC693F" w:rsidRPr="0006063C" w:rsidSect="00034616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