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dcvasdvcasd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CVSDACVSADVA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VSDVASDVSA</w:t>
      </w:r>
      <w:r>
        <w:t xml:space="preserve">, colombiano(a), mayor de edad, identificado(a) con cédula de ciudadanía No. </w:t>
      </w:r>
      <w:r>
        <w:t>vsadvsadvsdav</w:t>
      </w:r>
      <w:r>
        <w:t xml:space="preserve"> de </w:t>
      </w:r>
      <w:r>
        <w:t>Vdsvcasdvasdv</w:t>
      </w:r>
      <w:r>
        <w:t xml:space="preserve">, domiciliado(a) en la </w:t>
      </w:r>
      <w:r>
        <w:t>vsdvsadvasdv</w:t>
      </w:r>
      <w:r>
        <w:t xml:space="preserve">, correo electrónico </w:t>
      </w:r>
      <w:r>
        <w:t>vsdavsdavav</w:t>
      </w:r>
      <w:r>
        <w:t xml:space="preserve">, celular </w:t>
      </w:r>
      <w:r>
        <w:t>vsdvsadvsadv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VASVDASDVSADV</w:t>
      </w:r>
      <w:r>
        <w:t xml:space="preserve">, igualmente mayor y domiciliado(a) en la ciudad de </w:t>
      </w:r>
      <w:r>
        <w:t>vsdvsdavasdv</w:t>
      </w:r>
      <w:r>
        <w:t xml:space="preserve">, Abogado(a) Titulado(a) en ejercicio, identificado(a) con la Cédula de Ciudadanía No. </w:t>
      </w:r>
      <w:r>
        <w:t>sdvsdavsadvas</w:t>
      </w:r>
      <w:r>
        <w:t xml:space="preserve">, expedida en </w:t>
      </w:r>
      <w:r>
        <w:t>Vsdvsadvasd</w:t>
      </w:r>
      <w:r>
        <w:t xml:space="preserve">, y portador(a) de la tarjeta profesional No. </w:t>
      </w:r>
      <w:r>
        <w:t>vsadvasdvas</w:t>
      </w:r>
      <w:r>
        <w:t xml:space="preserve"> del C. S. de la Judicatura, correo electrónico </w:t>
      </w:r>
      <w:r>
        <w:t>vsdvsadvas</w:t>
      </w:r>
      <w:r>
        <w:t xml:space="preserve">, celular </w:t>
      </w:r>
      <w:r>
        <w:t>dvasdvsdav</w:t>
      </w:r>
      <w:r>
        <w:t xml:space="preserve">, para que en mi nombre solicite, tramite y lleve hasta su terminación proceso de </w:t>
      </w:r>
      <w:r>
        <w:rPr>
          <w:b/>
        </w:rPr>
        <w:t>VSDVASDVSADV</w:t>
      </w:r>
      <w:r>
        <w:t xml:space="preserve"> en contra de </w:t>
      </w:r>
      <w:r>
        <w:rPr>
          <w:b/>
        </w:rPr>
        <w:t>DVSAVSDAVSAD</w:t>
      </w:r>
      <w:r>
        <w:t xml:space="preserve">, colombiano(a), mayor de edad, identificado(a) con cédula de ciudadanía No. </w:t>
      </w:r>
      <w:r>
        <w:t>vsadvsadvsad</w:t>
      </w:r>
      <w:r>
        <w:t xml:space="preserve"> de </w:t>
      </w:r>
      <w:r>
        <w:t>Vsadvasdvsad</w:t>
      </w:r>
      <w:r>
        <w:t xml:space="preserve">, domiciliado(a) en la </w:t>
      </w:r>
      <w:r>
        <w:t>vsadvasdvasd</w:t>
      </w:r>
      <w:r>
        <w:t xml:space="preserve">, correo electrónico </w:t>
      </w:r>
      <w:r>
        <w:t>sdvasdvsdav</w:t>
      </w:r>
      <w:r>
        <w:t xml:space="preserve">, celular </w:t>
      </w:r>
      <w:r>
        <w:t>vsadvsadva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VSDVASDVSA</w:t>
      </w:r>
    </w:p>
    <w:p>
      <w:pPr>
        <w:jc w:val="both"/>
      </w:pPr>
      <w:r>
        <w:rPr>
          <w:b/>
        </w:rPr>
        <w:t>C.C. vsadvsadvsdav de Vdsvcasdvasdv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VASVDASDVSADV</w:t>
      </w:r>
    </w:p>
    <w:p>
      <w:pPr>
        <w:jc w:val="both"/>
      </w:pPr>
      <w:r>
        <w:rPr>
          <w:b/>
        </w:rPr>
        <w:t>C.C. sdvsdavsadvas de Vsdvsadvasd</w:t>
      </w:r>
    </w:p>
    <w:p>
      <w:pPr>
        <w:jc w:val="both"/>
      </w:pPr>
      <w:r>
        <w:rPr>
          <w:b/>
        </w:rPr>
        <w:t>T.P. No. vsadvasdvas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