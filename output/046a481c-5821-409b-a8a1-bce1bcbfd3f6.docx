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Almeida, v&lt;zvz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C C X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XZC ZXC CX</w:t>
      </w:r>
      <w:r>
        <w:t xml:space="preserve">, colombiano(a), mayor de edad, identificado(a) con cédula de ciudadanía No. </w:t>
      </w:r>
      <w:r>
        <w:t>xzc c zxc</w:t>
      </w:r>
      <w:r>
        <w:t xml:space="preserve">, expedida en </w:t>
      </w:r>
      <w:r>
        <w:t>Riohacha, La Guajira</w:t>
      </w:r>
      <w:r>
        <w:t xml:space="preserve">, domiciliado(a) en la </w:t>
      </w:r>
      <w:r>
        <w:t>cv zxcv zxv czx</w:t>
      </w:r>
      <w:r>
        <w:t xml:space="preserve">, correo electrónico </w:t>
      </w:r>
      <w:r>
        <w:t>c xc vzxc</w:t>
      </w:r>
      <w:r>
        <w:t xml:space="preserve">, celular </w:t>
      </w:r>
      <w:r>
        <w:t>xzc xc xzc xzc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X XCZZ XZC</w:t>
      </w:r>
      <w:r>
        <w:t xml:space="preserve">, igualmente mayor, domiciliado(a) en la </w:t>
      </w:r>
      <w:r>
        <w:t>xc xzc</w:t>
      </w:r>
      <w:r>
        <w:t xml:space="preserve">, Abogado(a) Titulado(a) en ejercicio, identificado(a) con la Cédula de Ciudadanía No. </w:t>
      </w:r>
      <w:r>
        <w:t>xc xzc xzc</w:t>
      </w:r>
      <w:r>
        <w:t xml:space="preserve">, expedida en </w:t>
      </w:r>
      <w:r>
        <w:t>Chía, Cundinamarca</w:t>
      </w:r>
      <w:r>
        <w:t xml:space="preserve">, y portador(a) de la tarjeta profesional No. </w:t>
      </w:r>
      <w:r>
        <w:t>zx xzc</w:t>
      </w:r>
      <w:r>
        <w:t xml:space="preserve"> del C. S. de la Judicatura, correo electrónico </w:t>
      </w:r>
      <w:r>
        <w:t>xc xc xzc</w:t>
      </w:r>
      <w:r>
        <w:t xml:space="preserve">, celular </w:t>
      </w:r>
      <w:r>
        <w:t>cx xzc</w:t>
      </w:r>
      <w:r>
        <w:t xml:space="preserve">, para que en mi nombre solicite, tramite y lleve hasta su terminación proceso de </w:t>
      </w:r>
      <w:r>
        <w:rPr>
          <w:b/>
        </w:rPr>
        <w:t>ZC ZXC CX</w:t>
      </w:r>
      <w:r>
        <w:t xml:space="preserve"> en contra de </w:t>
      </w:r>
      <w:r>
        <w:rPr>
          <w:b/>
        </w:rPr>
        <w:t>XZCF ZXC XZC</w:t>
      </w:r>
      <w:r>
        <w:t xml:space="preserve">, colombiano(a), mayor de edad, identificado(a) con cédula de ciudadanía No. </w:t>
      </w:r>
      <w:r>
        <w:t>xc xzc xzc</w:t>
      </w:r>
      <w:r>
        <w:t xml:space="preserve">, expedida en </w:t>
      </w:r>
      <w:r>
        <w:t>Pueblo viejo, Magdalena</w:t>
      </w:r>
      <w:r>
        <w:t xml:space="preserve">, domiciliado(a) en la </w:t>
      </w:r>
      <w:r>
        <w:t>xc xzc xcz xz</w:t>
      </w:r>
      <w:r>
        <w:t xml:space="preserve">, correo electrónico </w:t>
      </w:r>
      <w:r>
        <w:t>cx xc zxc</w:t>
      </w:r>
      <w:r>
        <w:t xml:space="preserve">, celular </w:t>
      </w:r>
      <w:r>
        <w:t>xzc zxc zxc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XZC ZXC CX</w:t>
      </w:r>
    </w:p>
    <w:p>
      <w:pPr>
        <w:jc w:val="both"/>
      </w:pPr>
      <w:r>
        <w:rPr>
          <w:b/>
        </w:rPr>
        <w:t>C.C. xzc c zxc de Riohacha, La Guajira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X XCZZ XZC</w:t>
      </w:r>
    </w:p>
    <w:p>
      <w:pPr>
        <w:jc w:val="both"/>
      </w:pPr>
      <w:r>
        <w:rPr>
          <w:b/>
        </w:rPr>
        <w:t>C.C. xc xzc xzc de Chía, Cundinamarca</w:t>
      </w:r>
    </w:p>
    <w:p>
      <w:pPr>
        <w:jc w:val="both"/>
      </w:pPr>
      <w:r>
        <w:rPr>
          <w:b/>
        </w:rPr>
        <w:t>T.P. No. zx xzc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