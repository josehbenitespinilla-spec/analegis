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Zipaquirá, dfasdfasf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FASDGFASFDAS</w:t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DFASDFASDF</w:t>
      </w:r>
      <w:r>
        <w:t xml:space="preserve">, colombiano(a), mayor de edad, identificado(a) con cédula de ciudadanía No. </w:t>
      </w:r>
      <w:r>
        <w:t>fasdfasd</w:t>
      </w:r>
      <w:r>
        <w:t xml:space="preserve"> de </w:t>
      </w:r>
      <w:r>
        <w:t>Zipaquirá</w:t>
      </w:r>
      <w:r>
        <w:t xml:space="preserve">, domiciliado(a) en la </w:t>
      </w:r>
      <w:r>
        <w:t>CRA 4A N. 2F-09</w:t>
      </w:r>
      <w:r>
        <w:t xml:space="preserve">, correo electrónico </w:t>
      </w:r>
      <w:r>
        <w:t>fdsfasdfa</w:t>
      </w:r>
      <w:r>
        <w:t xml:space="preserve">, celular </w:t>
      </w:r>
      <w:r>
        <w:t>dfasdfasf</w:t>
      </w: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  <w:t>FASDFAS</w:t>
      </w:r>
      <w:r>
        <w:t xml:space="preserve">, igualmente mayor y domiciliado(a) en la </w:t>
      </w:r>
      <w:r>
        <w:t>CRA 4A N. 2F-09</w:t>
      </w:r>
      <w:r>
        <w:t xml:space="preserve">, Abogado(a) Titulado(a) en ejercicio, identificado(a) con la Cédula de Ciudadanía No. </w:t>
      </w:r>
      <w:r>
        <w:t>fasdfas</w:t>
      </w:r>
      <w:r>
        <w:t xml:space="preserve">, expedida en </w:t>
      </w:r>
      <w:r>
        <w:t>Zipaquirá</w:t>
      </w:r>
      <w:r>
        <w:t xml:space="preserve">, y portador(a) de la tarjeta profesional No. </w:t>
      </w:r>
      <w:r>
        <w:t>fasdfdsa</w:t>
      </w:r>
      <w:r>
        <w:t xml:space="preserve"> del C. S. de la Judicatura, correo electrónico </w:t>
      </w:r>
      <w:r>
        <w:t>fsadfasdfa</w:t>
      </w:r>
      <w:r>
        <w:t xml:space="preserve">, celular </w:t>
      </w:r>
      <w:r>
        <w:t>fasdfas</w:t>
      </w:r>
      <w:r>
        <w:t xml:space="preserve">, para que en mi nombre solicite, tramite y lleve hasta su terminación proceso de </w:t>
      </w:r>
      <w:r>
        <w:rPr>
          <w:b/>
        </w:rPr>
        <w:t>FASFDAS</w:t>
      </w:r>
      <w:r>
        <w:t xml:space="preserve"> en contra de </w:t>
      </w:r>
      <w:r>
        <w:rPr>
          <w:b/>
        </w:rPr>
        <w:t>DFASDFASDF</w:t>
      </w:r>
      <w:r>
        <w:t xml:space="preserve">, colombiano(a), mayor de edad, identificado(a) con cédula de ciudadanía No. </w:t>
      </w:r>
      <w:r>
        <w:t>fasdfas</w:t>
      </w:r>
      <w:r>
        <w:t xml:space="preserve"> de </w:t>
      </w:r>
      <w:r>
        <w:t>Zipaquirá</w:t>
      </w:r>
      <w:r>
        <w:t xml:space="preserve">, domiciliado(a) en la </w:t>
      </w:r>
      <w:r>
        <w:t>CRA 4A N. 2F-09</w:t>
      </w:r>
      <w:r>
        <w:t xml:space="preserve">, correo electrónico </w:t>
      </w:r>
      <w:r>
        <w:t>fsadfas</w:t>
      </w:r>
      <w:r>
        <w:t xml:space="preserve">, celular </w:t>
      </w:r>
      <w:r>
        <w:t>fasdfsa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 y demás normas concordantes, necesarias para la adecuada defensa de mis intereses.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DFASDFASDF</w:t>
      </w:r>
    </w:p>
    <w:p>
      <w:pPr>
        <w:jc w:val="both"/>
      </w:pPr>
      <w:r>
        <w:rPr>
          <w:b/>
        </w:rPr>
        <w:t>C.C. fasdfasd de Zipaquirá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FASDFAS</w:t>
      </w:r>
    </w:p>
    <w:p>
      <w:pPr>
        <w:jc w:val="both"/>
      </w:pPr>
      <w:r>
        <w:rPr>
          <w:b/>
        </w:rPr>
        <w:t>C.C. fasdfas de Zipaquirá</w:t>
      </w:r>
    </w:p>
    <w:p>
      <w:pPr>
        <w:jc w:val="both"/>
      </w:pPr>
      <w:r>
        <w:rPr>
          <w:b/>
        </w:rPr>
        <w:t>T.P. No. fasdfdsa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