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p/>
    <w:p>
      <w:r>
        <w:t>Señores</w:t>
      </w:r>
    </w:p>
    <w:p/>
    <w:p>
      <w:r>
        <w:t>E.     S.     D.</w:t>
      </w:r>
    </w:p>
    <w:p/>
    <w:p>
      <w:r>
        <w:rPr>
          <w:b/>
        </w:rPr>
        <w:t xml:space="preserve">Asunto: </w:t>
      </w:r>
      <w:r>
        <w:t>PODER ESPECIAL</w:t>
      </w:r>
    </w:p>
    <w:p/>
    <w:p>
      <w:r>
        <w:t>fasdfasdfsa, colombiano(a), mayor de edad, identificado(a) con cédula de ciudadanía No. 12631561 de Zipaquirá, domiciliado(a) en la CRA 4A N. 2F-09, correo electrónico contactosummer77@gmail.com, celular 31265156156, obrando en nombre propio otorgo PODER ESPECIAL AMPLIO Y SUFICIENTE al abogado(a) fsdafasdfas, igualmente mayor y domiciliado(a) en la CRA 4A N. 2F-09, Abogado(a) Titulado(a) en ejercicio, identificado(a) con la Cédula de Ciudadanía No. 32315, expedida en Zipaquirá, y portador(a) de la tarjeta profesional No. 52156156 del Consejo Superior de la Judicatura, correo electrónico dfsadfasdfsadf, celular 51651651, para que en mi nombre solicite, tramite y lleve hasta su terminación proceso de dfsadfasdfgasdg en contra de fdsfasdfasdf, colombiano(a), mayor de edad, identificado(a) con cédula de ciudadanía No. 126515616 de Zipaquirá, domiciliado(a) en la CRA 4A N. 2F-09, correo electrónico dsfsadfasdfasdf, celular 35156165156.</w:t>
      </w:r>
    </w:p>
    <w:p/>
    <w:p>
      <w:r>
        <w:t>Mi apoderado cuenta con todas las facultades inherentes para el ejercicio del presente poder, en especial las de presentar demandas, reformarlas, desistir, sustituir, recibir, transigir, conciliar en diligencias prejudiciales y judiciales, recibir notificaciones, interponer recursos, solicitar pruebas, tacharlas, formular excepciones, reconvenir, llamar en garantía, denunciar el pleito, pactar cumplimiento, solicitar medidas cautelares y todas aquellas facultades consagradas en el artículo 77 del Código General del Proceso y demás normas concordantes, necesarias para la adecuada defensa de mis intereses.</w:t>
      </w:r>
    </w:p>
    <w:p/>
    <w:p>
      <w:r>
        <w:t>Sírvase reconocerle personería en los términos y para los fines aquí señalados.</w:t>
      </w:r>
    </w:p>
    <w:p/>
    <w:p>
      <w:r>
        <w:t>Atentamente,</w:t>
      </w:r>
    </w:p>
    <w:p/>
    <w:p>
      <w:r>
        <w:t>____________________________</w:t>
      </w:r>
    </w:p>
    <w:p>
      <w:r>
        <w:t>Print: fasdfasdfsa</w:t>
      </w:r>
    </w:p>
    <w:p>
      <w:r>
        <w:t>Print: C.C. 12631561 de Zipaquirá</w:t>
      </w:r>
    </w:p>
    <w:p/>
    <w:p>
      <w:r>
        <w:t>Acepto</w:t>
      </w:r>
    </w:p>
    <w:p/>
    <w:p>
      <w:r>
        <w:t>____________________________</w:t>
      </w:r>
    </w:p>
    <w:p>
      <w:r>
        <w:t>Print: fsdafasdfas</w:t>
      </w:r>
    </w:p>
    <w:p>
      <w:r>
        <w:t>Print: C.C. 32315 de Zipaquirá</w:t>
      </w:r>
    </w:p>
    <w:p>
      <w:r>
        <w:t>Print: T.P. No. 52156156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