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PODER</w:t>
      </w:r>
    </w:p>
    <w:p>
      <w:r>
        <w:t>Documento generado por ANALEGIS</w:t>
      </w:r>
    </w:p>
    <w:p>
      <w:r>
        <w:t>Ciudad: Bogotá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