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, </w:t>
      </w:r>
    </w:p>
    <w:p/>
    <w:p>
      <w:r>
        <w:t>Señores</w:t>
      </w:r>
    </w:p>
    <w:p/>
    <w:p>
      <w:r>
        <w:t>E.     S.     D.</w:t>
      </w:r>
    </w:p>
    <w:p/>
    <w:p>
      <w:r>
        <w:rPr>
          <w:b/>
        </w:rPr>
        <w:t xml:space="preserve">Asunto: </w:t>
      </w:r>
      <w:r>
        <w:rPr>
          <w:b/>
        </w:rPr>
        <w:t>PODER ESPECIAL</w:t>
      </w:r>
    </w:p>
    <w:p/>
    <w:p>
      <w:r>
        <w:rPr>
          <w:b/>
        </w:rPr>
        <w:t>DSFADFSDF</w:t>
      </w:r>
      <w:r>
        <w:t xml:space="preserve">, colombiano(a), mayor de edad, identificado(a) con cédula de ciudadanía No. </w:t>
      </w:r>
      <w:r>
        <w:t>fdfasdfas</w:t>
      </w:r>
      <w:r>
        <w:t xml:space="preserve"> de </w:t>
      </w:r>
      <w:r>
        <w:t>Fasdfasdfas</w:t>
      </w:r>
      <w:r>
        <w:t xml:space="preserve">, domiciliado(a) en la </w:t>
      </w:r>
      <w:r>
        <w:t>dfadfas</w:t>
      </w:r>
      <w:r>
        <w:t xml:space="preserve">, correo electrónico </w:t>
      </w:r>
      <w:r>
        <w:t>fasdfdasf</w:t>
      </w:r>
      <w:r>
        <w:t xml:space="preserve">, celular </w:t>
      </w:r>
      <w:r>
        <w:t>dfasdfas</w:t>
      </w:r>
      <w:r>
        <w:t xml:space="preserve">, obrando en nombre propio otorgo PODER ESPECIAL AMPLIO Y SUFICIENTE al abogado(a) </w:t>
      </w:r>
      <w:r>
        <w:rPr>
          <w:b/>
        </w:rPr>
        <w:t>FVASDFASDFA</w:t>
      </w:r>
      <w:r>
        <w:t xml:space="preserve">, igualmente mayor y domiciliado(a) en la </w:t>
      </w:r>
      <w:r>
        <w:t>fsdafasdf</w:t>
      </w:r>
      <w:r>
        <w:t xml:space="preserve">, Abogado(a) Titulado(a) en ejercicio, identificado(a) con la Cédula de Ciudadanía No. </w:t>
      </w:r>
      <w:r>
        <w:t>fadfasdf</w:t>
      </w:r>
      <w:r>
        <w:t xml:space="preserve">, expedida en </w:t>
      </w:r>
      <w:r>
        <w:t>Dfasdfsadf</w:t>
      </w:r>
      <w:r>
        <w:t xml:space="preserve">, y portador(a) de la tarjeta profesional No. </w:t>
      </w:r>
      <w:r>
        <w:t>dfadsfasdf</w:t>
      </w:r>
      <w:r>
        <w:t xml:space="preserve"> del Consejo Superior de la Judicatura, correo electrónico </w:t>
      </w:r>
      <w:r>
        <w:t>dfasdfasd</w:t>
      </w:r>
      <w:r>
        <w:t xml:space="preserve">, celular </w:t>
      </w:r>
      <w:r>
        <w:t>fasdfdsa</w:t>
      </w:r>
      <w:r>
        <w:t xml:space="preserve">, para que en mi nombre solicite, tramite y lleve hasta su terminación proceso de </w:t>
      </w:r>
      <w:r>
        <w:rPr>
          <w:b/>
        </w:rPr>
        <w:t>FASDFASDFAS</w:t>
      </w:r>
      <w:r>
        <w:t xml:space="preserve"> en contra de </w:t>
      </w:r>
      <w:r>
        <w:rPr>
          <w:b/>
        </w:rPr>
        <w:t>DFASDFSAFAS</w:t>
      </w:r>
      <w:r>
        <w:t xml:space="preserve">, colombiano(a), mayor de edad, identificado(a) con cédula de ciudadanía No. </w:t>
      </w:r>
      <w:r>
        <w:t>sdfasdfsadf</w:t>
      </w:r>
      <w:r>
        <w:t xml:space="preserve"> de </w:t>
      </w:r>
      <w:r>
        <w:t>Dsfasdfasd</w:t>
      </w:r>
      <w:r>
        <w:t xml:space="preserve">, domiciliado(a) en la </w:t>
      </w:r>
      <w:r>
        <w:t>fasdfasdf</w:t>
      </w:r>
      <w:r>
        <w:t xml:space="preserve">, correo electrónico </w:t>
      </w:r>
      <w:r>
        <w:t>fasdfas</w:t>
      </w:r>
      <w:r>
        <w:t xml:space="preserve">, celular </w:t>
      </w:r>
      <w:r>
        <w:t>dfsadfsa</w:t>
      </w:r>
      <w:r>
        <w:t>.</w:t>
      </w:r>
    </w:p>
    <w:p/>
    <w:p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/>
    <w:p>
      <w:r>
        <w:t>Sírvase reconocerle personería en los términos y para los fines aquí señalados.</w:t>
      </w:r>
    </w:p>
    <w:p/>
    <w:p>
      <w:r>
        <w:t>Atentamente,</w:t>
      </w:r>
    </w:p>
    <w:p/>
    <w:p>
      <w:r>
        <w:t>____________________________</w:t>
      </w:r>
    </w:p>
    <w:p>
      <w:r>
        <w:rPr>
          <w:b/>
        </w:rPr>
        <w:t>DSFADFSDF</w:t>
      </w:r>
    </w:p>
    <w:p>
      <w:r>
        <w:rPr>
          <w:b/>
        </w:rPr>
        <w:t>C.C. fdfasdfas de Fasdfasdfas</w:t>
      </w:r>
    </w:p>
    <w:p/>
    <w:p>
      <w:r>
        <w:rPr>
          <w:b/>
        </w:rPr>
        <w:t>Acepto</w:t>
      </w:r>
    </w:p>
    <w:p/>
    <w:p>
      <w:r>
        <w:t>____________________________</w:t>
      </w:r>
    </w:p>
    <w:p>
      <w:r>
        <w:rPr>
          <w:b/>
        </w:rPr>
        <w:t>FVASDFASDFA</w:t>
      </w:r>
    </w:p>
    <w:p>
      <w:r>
        <w:rPr>
          <w:b/>
        </w:rPr>
        <w:t>C.C. fadfasdf de Dfasdfsadf</w:t>
      </w:r>
    </w:p>
    <w:p>
      <w:r>
        <w:rPr>
          <w:b/>
        </w:rPr>
        <w:t>T.P. No. dfadsfasdf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