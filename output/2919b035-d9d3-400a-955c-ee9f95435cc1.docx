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both"/>
      </w:pPr>
      <w:r>
        <w:t>Fgadsfasd, fadfasd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t>Señores</w:t>
      </w:r>
    </w:p>
    <w:p>
      <w:pPr>
        <w:jc w:val="both"/>
      </w:pPr>
      <w:r>
        <w:rPr>
          <w:b/>
        </w:rPr>
        <w:t>VCXVASDV</w:t>
      </w:r>
    </w:p>
    <w:p>
      <w:pPr>
        <w:jc w:val="both"/>
      </w:pPr>
      <w:r>
        <w:t>E.     S.     D.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rPr>
          <w:b/>
        </w:rPr>
        <w:t xml:space="preserve">Asunto: </w:t>
      </w:r>
      <w:r>
        <w:rPr>
          <w:b/>
        </w:rPr>
        <w:t>PODER ESPECIAL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rPr>
          <w:b/>
        </w:rPr>
        <w:t>DFSFVASDV</w:t>
      </w:r>
      <w:r>
        <w:t xml:space="preserve">, colombiano(a), mayor de edad, identificado(a) con cédula de ciudadanía No. </w:t>
      </w:r>
      <w:r>
        <w:t>dvasdva</w:t>
      </w:r>
      <w:r>
        <w:t xml:space="preserve"> de </w:t>
      </w:r>
      <w:r>
        <w:t>Vsadvas</w:t>
      </w:r>
      <w:r>
        <w:t xml:space="preserve">, domiciliado(a) en la </w:t>
      </w:r>
      <w:r>
        <w:t>sdfvasvd</w:t>
      </w:r>
      <w:r>
        <w:t xml:space="preserve">, correo electrónico </w:t>
      </w:r>
      <w:r>
        <w:t>,k,jh</w:t>
      </w:r>
      <w:r>
        <w:t xml:space="preserve">, celular </w:t>
      </w:r>
      <w:r>
        <w:t>k,h,kj</w:t>
      </w:r>
      <w:r>
        <w:t xml:space="preserve">, obrando en nombre propio otorgo </w:t>
      </w:r>
      <w:r>
        <w:rPr>
          <w:b/>
        </w:rPr>
        <w:t>PODER ESPECIAL AMPLIO Y SUFICIENTE</w:t>
      </w:r>
      <w:r>
        <w:t xml:space="preserve"> al abogado(a) </w:t>
      </w:r>
      <w:r>
        <w:rPr>
          <w:b/>
        </w:rPr>
        <w:t>HM,MH,JMH</w:t>
      </w:r>
      <w:r>
        <w:t xml:space="preserve">, igualmente mayor y domiciliado(a) en la </w:t>
      </w:r>
      <w:r>
        <w:t>c&lt;zc&lt;z</w:t>
      </w:r>
      <w:r>
        <w:t xml:space="preserve">, Abogado(a) Titulado(a) en ejercicio, identificado(a) con la Cédula de Ciudadanía No. </w:t>
      </w:r>
      <w:r>
        <w:t>&gt;Axcx&lt;</w:t>
      </w:r>
      <w:r>
        <w:t xml:space="preserve">, expedida en </w:t>
      </w:r>
      <w:r>
        <w:t>C&lt;z</w:t>
      </w:r>
      <w:r>
        <w:t xml:space="preserve">, y portador(a) de la tarjeta profesional No. </w:t>
      </w:r>
      <w:r>
        <w:t>,kk,hjk,h</w:t>
      </w:r>
      <w:r>
        <w:t xml:space="preserve"> del C. S. de la Judicatura, correo electrónico </w:t>
      </w:r>
      <w:r>
        <w:t>,jk,h</w:t>
      </w:r>
      <w:r>
        <w:t xml:space="preserve">, celular </w:t>
      </w:r>
      <w:r>
        <w:t>k,hjk</w:t>
      </w:r>
      <w:r>
        <w:t xml:space="preserve">, para que en mi nombre solicite, tramite y lleve hasta su terminación proceso de </w:t>
      </w:r>
      <w:r>
        <w:rPr>
          <w:b/>
        </w:rPr>
        <w:t>VC&lt;ZVZXDVZ</w:t>
      </w:r>
      <w:r>
        <w:t xml:space="preserve"> en contra de </w:t>
      </w:r>
      <w:r>
        <w:rPr>
          <w:b/>
        </w:rPr>
        <w:t>ZCX&lt;ZXC&lt;ZX</w:t>
      </w:r>
      <w:r>
        <w:t xml:space="preserve">, colombiano(a), mayor de edad, identificado(a) con cédula de ciudadanía No. </w:t>
      </w:r>
      <w:r>
        <w:t>c&lt;zxc&lt;xzc</w:t>
      </w:r>
      <w:r>
        <w:t xml:space="preserve"> de </w:t>
      </w:r>
      <w:r>
        <w:t>Cv&lt;vb&lt;zv&lt;</w:t>
      </w:r>
      <w:r>
        <w:t xml:space="preserve">, domiciliado(a) en la </w:t>
      </w:r>
      <w:r>
        <w:t>v&lt;zv&lt;cv</w:t>
      </w:r>
      <w:r>
        <w:t xml:space="preserve">, correo electrónico </w:t>
      </w:r>
      <w:r>
        <w:t>xv&lt;zv&lt;</w:t>
      </w:r>
      <w:r>
        <w:t xml:space="preserve">, celular </w:t>
      </w:r>
      <w:r>
        <w:t>v&lt;zv&lt;zxv</w:t>
      </w:r>
      <w:r>
        <w:t>.</w:t>
      </w:r>
    </w:p>
    <w:p>
      <w:pPr>
        <w:jc w:val="both"/>
      </w:pPr>
    </w:p>
    <w:p>
      <w:pPr>
        <w:jc w:val="both"/>
      </w:pPr>
      <w:r>
        <w:t>Mi apoderado cuenta con todas las facultades inherentes para el ejercicio del presente poder, en especial las de presentar demandas, reformarlas, desistir, sustituir, recibir, transigir, conciliar en diligencias prejudiciales y judiciales, recibir notificaciones, interponer recursos, solicitar pruebas, tacharlas, formular excepciones, reconvenir, llamar en garantía, denunciar el pleito, pactar cumplimiento, solicitar medidas cautelares y todas aquellas facultades consagradas en el artículo 77 del Código General del Proceso y demás normas concordantes, necesarias para la adecuada defensa de mis intereses.</w:t>
      </w:r>
    </w:p>
    <w:p>
      <w:pPr>
        <w:jc w:val="both"/>
      </w:pPr>
    </w:p>
    <w:p>
      <w:pPr>
        <w:jc w:val="both"/>
      </w:pPr>
      <w:r>
        <w:t>Sírvase reconocerle personería en los términos y para los fines aquí señalados.</w:t>
      </w:r>
    </w:p>
    <w:p>
      <w:pPr>
        <w:jc w:val="both"/>
      </w:pPr>
    </w:p>
    <w:p>
      <w:pPr>
        <w:jc w:val="both"/>
      </w:pPr>
      <w:r>
        <w:t>Atentamente,</w:t>
      </w: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  <w:r>
        <w:t>____________________________</w:t>
      </w:r>
    </w:p>
    <w:p>
      <w:pPr>
        <w:jc w:val="both"/>
      </w:pPr>
      <w:r>
        <w:rPr>
          <w:b/>
        </w:rPr>
        <w:t>DFSFVASDV</w:t>
      </w:r>
    </w:p>
    <w:p>
      <w:pPr>
        <w:jc w:val="both"/>
      </w:pPr>
      <w:r>
        <w:rPr>
          <w:b/>
        </w:rPr>
        <w:t>C.C. dvasdva de Vsadvas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rPr>
          <w:b/>
        </w:rPr>
        <w:t>Acepto</w:t>
      </w: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  <w:r>
        <w:t>____________________________</w:t>
      </w:r>
    </w:p>
    <w:p>
      <w:pPr>
        <w:jc w:val="both"/>
      </w:pPr>
      <w:r>
        <w:rPr>
          <w:b/>
        </w:rPr>
        <w:t>HM,MH,JMH</w:t>
      </w:r>
    </w:p>
    <w:p>
      <w:pPr>
        <w:jc w:val="both"/>
      </w:pPr>
      <w:r>
        <w:rPr>
          <w:b/>
        </w:rPr>
        <w:t>C.C. &gt;Axcx&lt; de C&lt;z</w:t>
      </w:r>
    </w:p>
    <w:p>
      <w:pPr>
        <w:jc w:val="both"/>
      </w:pPr>
      <w:r>
        <w:rPr>
          <w:b/>
        </w:rPr>
        <w:t>T.P. No. ,kk,hjk,h del C. S. de la Judicatura.</w:t>
      </w:r>
    </w:p>
    <w:sectPr w:rsidR="00FC693F" w:rsidRPr="0006063C" w:rsidSect="00034616">
      <w:pgSz w:w="12240" w:h="1872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