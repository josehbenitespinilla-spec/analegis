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Leticia,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Urumita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Nátaga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>
        <w:t>Carmen de carupa</w:t>
      </w:r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Leticia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Belmira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Urumita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Nátaga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Carmen de carupa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